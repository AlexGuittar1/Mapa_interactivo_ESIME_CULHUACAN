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07EB9" w14:textId="5D4EF3C8" w:rsidR="00CA748D" w:rsidRDefault="00000000">
      <w:pPr>
        <w:pStyle w:val="Title"/>
        <w:jc w:val="center"/>
      </w:pPr>
      <w:r>
        <w:rPr>
          <w:color w:val="B91C1C"/>
        </w:rPr>
        <w:t xml:space="preserve">Sprint #4: </w:t>
      </w:r>
      <w:proofErr w:type="spellStart"/>
      <w:r>
        <w:rPr>
          <w:color w:val="B91C1C"/>
        </w:rPr>
        <w:t>Optimización</w:t>
      </w:r>
      <w:proofErr w:type="spellEnd"/>
      <w:r>
        <w:rPr>
          <w:color w:val="B91C1C"/>
        </w:rPr>
        <w:t xml:space="preserve"> </w:t>
      </w:r>
      <w:r w:rsidR="00C5451F">
        <w:rPr>
          <w:color w:val="B91C1C"/>
        </w:rPr>
        <w:t xml:space="preserve">e </w:t>
      </w:r>
      <w:proofErr w:type="spellStart"/>
      <w:r w:rsidR="00C5451F">
        <w:rPr>
          <w:color w:val="B91C1C"/>
        </w:rPr>
        <w:t>investigación</w:t>
      </w:r>
      <w:proofErr w:type="spellEnd"/>
      <w:r w:rsidR="00C5451F">
        <w:rPr>
          <w:color w:val="B91C1C"/>
        </w:rPr>
        <w:t xml:space="preserve"> de </w:t>
      </w:r>
      <w:proofErr w:type="spellStart"/>
      <w:r w:rsidR="00C5451F">
        <w:rPr>
          <w:color w:val="B91C1C"/>
        </w:rPr>
        <w:t>diseño</w:t>
      </w:r>
      <w:proofErr w:type="spellEnd"/>
      <w:r w:rsidR="00C5451F">
        <w:rPr>
          <w:color w:val="B91C1C"/>
        </w:rPr>
        <w:t xml:space="preserve"> </w:t>
      </w:r>
      <w:r>
        <w:rPr>
          <w:color w:val="B91C1C"/>
        </w:rPr>
        <w:t>UX</w:t>
      </w:r>
      <w:r w:rsidR="00C5451F">
        <w:rPr>
          <w:color w:val="B91C1C"/>
        </w:rPr>
        <w:t>/UI</w:t>
      </w:r>
    </w:p>
    <w:p w14:paraId="6EBA62C9" w14:textId="0CAC1E6B" w:rsidR="00CA748D" w:rsidRDefault="00000000">
      <w:r>
        <w:rPr>
          <w:b/>
        </w:rPr>
        <w:t xml:space="preserve">Proyecto: </w:t>
      </w:r>
      <w:r>
        <w:t>Sistema de Navegación Interactiva - ESIME Culhuacán</w:t>
      </w:r>
      <w:r>
        <w:br/>
      </w:r>
      <w:r>
        <w:rPr>
          <w:b/>
        </w:rPr>
        <w:t xml:space="preserve">Período: </w:t>
      </w:r>
      <w:r>
        <w:t>Semana del 3 al 9 de Febrero, 2026</w:t>
      </w:r>
      <w:r>
        <w:br/>
      </w:r>
      <w:r>
        <w:rPr>
          <w:b/>
        </w:rPr>
        <w:t xml:space="preserve">Duración: </w:t>
      </w:r>
      <w:r>
        <w:t>1 Semana (Sprint de 5 días hábiles)</w:t>
      </w:r>
      <w:r>
        <w:br/>
      </w:r>
      <w:r>
        <w:rPr>
          <w:b/>
        </w:rPr>
        <w:t xml:space="preserve">Equipo: </w:t>
      </w:r>
      <w:r>
        <w:t xml:space="preserve">1 </w:t>
      </w:r>
      <w:proofErr w:type="spellStart"/>
      <w:r>
        <w:t>Desarrollador</w:t>
      </w:r>
      <w:proofErr w:type="spellEnd"/>
      <w:r>
        <w:t xml:space="preserve"> Full-Stack</w:t>
      </w:r>
      <w:r w:rsidR="00C5451F">
        <w:t xml:space="preserve"> y 1 </w:t>
      </w:r>
      <w:proofErr w:type="spellStart"/>
      <w:r w:rsidR="00C5451F">
        <w:t>desarrollador</w:t>
      </w:r>
      <w:proofErr w:type="spellEnd"/>
      <w:r w:rsidR="00C5451F">
        <w:t xml:space="preserve"> database</w:t>
      </w:r>
      <w:r>
        <w:br/>
      </w:r>
      <w:r>
        <w:rPr>
          <w:b/>
        </w:rPr>
        <w:t xml:space="preserve">Sprint Goal: </w:t>
      </w:r>
      <w:proofErr w:type="spellStart"/>
      <w:r>
        <w:rPr>
          <w:color w:val="B91C1C"/>
        </w:rPr>
        <w:t>Optimizar</w:t>
      </w:r>
      <w:proofErr w:type="spellEnd"/>
      <w:r>
        <w:rPr>
          <w:color w:val="B91C1C"/>
        </w:rPr>
        <w:t xml:space="preserve"> el rendimiento del motor de rutas mediante técnicas de caching y simplificación de paths, actualizar la identidad visual de la aplicación, e investigar patrones de UX/UI para futuras funcionalidades de estacionamiento.</w:t>
      </w:r>
    </w:p>
    <w:p w14:paraId="7F6CA237" w14:textId="20A7B767" w:rsidR="00CA748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5981916" w14:textId="77777777" w:rsidR="00CA748D" w:rsidRDefault="00000000">
      <w:pPr>
        <w:pStyle w:val="Heading1"/>
      </w:pPr>
      <w:r>
        <w:t>Resumen Ejecutivo</w:t>
      </w:r>
    </w:p>
    <w:p w14:paraId="257B1356" w14:textId="2FE19BEE" w:rsidR="00CA748D" w:rsidRDefault="00000000">
      <w:r>
        <w:t xml:space="preserve">El Sprint #4 se enfocó en optimizar el rendimiento del sistema de navegación existente y preparar el terreno para futuras funcionalidades. Se implementaron mejoras significativas en el motor de enrutamiento mediante la eliminación de operaciones costosas, implementación de caché LRU, y simplificación de rutas usando el algoritmo Douglas-Peucker. Además, se actualizó la identidad visual de la aplicación con el nuevo logo de ESIME, y se realizó una investigación exhaustiva de patrones UX/UI de aplicaciones de estacionamiento líderes en el mercado para informar el </w:t>
      </w:r>
      <w:proofErr w:type="spellStart"/>
      <w:r>
        <w:t>diseño</w:t>
      </w:r>
      <w:proofErr w:type="spellEnd"/>
      <w:r>
        <w:t xml:space="preserve"> de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funcionalidades</w:t>
      </w:r>
      <w:proofErr w:type="spellEnd"/>
      <w:r>
        <w:t>.</w:t>
      </w:r>
    </w:p>
    <w:p w14:paraId="7DA198D7" w14:textId="77777777" w:rsidR="00CA748D" w:rsidRDefault="00000000">
      <w:pPr>
        <w:pStyle w:val="Heading1"/>
      </w:pPr>
      <w:r>
        <w:t>1. Planificación del Sprint (Sprint Planning)</w:t>
      </w:r>
    </w:p>
    <w:p w14:paraId="3B715EB3" w14:textId="77777777" w:rsidR="00CA748D" w:rsidRDefault="00000000">
      <w:pPr>
        <w:pStyle w:val="Heading2"/>
      </w:pPr>
      <w:r>
        <w:t>1.1 Contexto y Antecedentes</w:t>
      </w:r>
    </w:p>
    <w:p w14:paraId="074AD6C4" w14:textId="77777777" w:rsidR="00CA748D" w:rsidRDefault="00000000">
      <w:r>
        <w:t>Al finalizar el Sprint #3, el sistema contaba con un motor de enrutamiento funcional basado en grafos que calculaba rutas reales sobre los caminos del campus. Sin embargo, se identificaron oportunidades de optimización de rendimiento y mejoras en la experiencia de usuario:</w:t>
      </w:r>
    </w:p>
    <w:p w14:paraId="5D1DD998" w14:textId="77777777" w:rsidR="00CA748D" w:rsidRDefault="00000000">
      <w:pPr>
        <w:pStyle w:val="ListBullet"/>
      </w:pPr>
      <w:r>
        <w:t>El motor de rutas copiaba el grafo completo en cada cálculo, generando overhead innecesario.</w:t>
      </w:r>
    </w:p>
    <w:p w14:paraId="5D31857E" w14:textId="77777777" w:rsidR="00CA748D" w:rsidRDefault="00000000">
      <w:pPr>
        <w:pStyle w:val="ListBullet"/>
      </w:pPr>
      <w:r>
        <w:t>Las rutas contenían puntos redundantes que podían simplificarse sin pérdida de precisión.</w:t>
      </w:r>
    </w:p>
    <w:p w14:paraId="4FDB147B" w14:textId="77777777" w:rsidR="00CA748D" w:rsidRDefault="00000000">
      <w:pPr>
        <w:pStyle w:val="ListBullet"/>
      </w:pPr>
      <w:r>
        <w:t>No existía sistema de caché para rutas frecuentemente solicitadas.</w:t>
      </w:r>
    </w:p>
    <w:p w14:paraId="22AD8721" w14:textId="77777777" w:rsidR="00CA748D" w:rsidRDefault="00000000">
      <w:pPr>
        <w:pStyle w:val="ListBullet"/>
      </w:pPr>
      <w:r>
        <w:t>El logo de la aplicación necesitaba actualizarse a la nueva identidad de ESIME.</w:t>
      </w:r>
    </w:p>
    <w:p w14:paraId="7625CBA9" w14:textId="77777777" w:rsidR="00CA748D" w:rsidRDefault="00000000">
      <w:pPr>
        <w:pStyle w:val="ListBullet"/>
      </w:pPr>
      <w:r>
        <w:t>Se requería investigación de UX/UI para planificar futuras funcionalidades de estacionamiento.</w:t>
      </w:r>
    </w:p>
    <w:p w14:paraId="230307F6" w14:textId="77777777" w:rsidR="00CA748D" w:rsidRDefault="00000000">
      <w:pPr>
        <w:pStyle w:val="Heading2"/>
      </w:pPr>
      <w:r>
        <w:lastRenderedPageBreak/>
        <w:t>1.2 Objetivo del Sprint (Sprint Goal)</w:t>
      </w:r>
    </w:p>
    <w:p w14:paraId="46551BB1" w14:textId="77777777" w:rsidR="00CA748D" w:rsidRDefault="00000000">
      <w:pPr>
        <w:ind w:left="720" w:right="720"/>
      </w:pPr>
      <w:r>
        <w:t>"Mejorar significativamente el rendimiento del motor de rutas mediante optimizaciones técnicas, actualizar la identidad visual de la aplicación, y sentar las bases de diseño para futuras funcionalidades mediante investigación de UX/UI de aplicaciones de estacionamiento."</w:t>
      </w:r>
    </w:p>
    <w:p w14:paraId="4A143F66" w14:textId="77777777" w:rsidR="00CA748D" w:rsidRDefault="00000000">
      <w:pPr>
        <w:pStyle w:val="Heading2"/>
      </w:pPr>
      <w:r>
        <w:t>1.3 Sprint Backlog - Historias de Usuario</w:t>
      </w:r>
    </w:p>
    <w:p w14:paraId="05D10DB1" w14:textId="77777777" w:rsidR="00CA748D" w:rsidRDefault="00000000">
      <w:pPr>
        <w:pStyle w:val="Heading3"/>
      </w:pPr>
      <w:r>
        <w:t>Historia de Usuario #1: Optimización del Motor de Rutas</w:t>
      </w:r>
    </w:p>
    <w:p w14:paraId="4006E66A" w14:textId="77777777" w:rsidR="00CA748D" w:rsidRDefault="00000000">
      <w:r>
        <w:rPr>
          <w:i/>
        </w:rPr>
        <w:t xml:space="preserve">Como </w:t>
      </w:r>
      <w:r>
        <w:t xml:space="preserve">usuario del sistema, </w:t>
      </w:r>
      <w:r>
        <w:rPr>
          <w:i/>
        </w:rPr>
        <w:t xml:space="preserve">quiero </w:t>
      </w:r>
      <w:r>
        <w:t xml:space="preserve">que el cálculo de rutas sea más rápido y eficiente, </w:t>
      </w:r>
      <w:r>
        <w:rPr>
          <w:i/>
        </w:rPr>
        <w:t xml:space="preserve">para </w:t>
      </w:r>
      <w:r>
        <w:t>obtener resultados instantáneos sin demoras perceptibles.</w:t>
      </w:r>
    </w:p>
    <w:p w14:paraId="63C2434D" w14:textId="77777777" w:rsidR="00CA748D" w:rsidRDefault="00000000">
      <w:pPr>
        <w:pStyle w:val="ListBullet"/>
      </w:pPr>
      <w:r>
        <w:t>Criterios de Aceptación:</w:t>
      </w:r>
    </w:p>
    <w:p w14:paraId="2E9CD629" w14:textId="77777777" w:rsidR="00CA748D" w:rsidRDefault="00000000">
      <w:pPr>
        <w:ind w:left="720"/>
      </w:pPr>
      <w:r>
        <w:t>[X] El sistema elimina la copia del grafo en cada cálculo de ruta.</w:t>
      </w:r>
    </w:p>
    <w:p w14:paraId="51D0C008" w14:textId="77777777" w:rsidR="00CA748D" w:rsidRDefault="00000000">
      <w:pPr>
        <w:ind w:left="720"/>
      </w:pPr>
      <w:r>
        <w:t>[X] Se implementa un sistema de caché LRU para rutas frecuentes.</w:t>
      </w:r>
    </w:p>
    <w:p w14:paraId="5063C447" w14:textId="77777777" w:rsidR="00CA748D" w:rsidRDefault="00000000">
      <w:pPr>
        <w:ind w:left="720"/>
      </w:pPr>
      <w:r>
        <w:t>[X] Las rutas se simplifican usando el algoritmo Douglas-Peucker.</w:t>
      </w:r>
    </w:p>
    <w:p w14:paraId="1E6DBBAD" w14:textId="77777777" w:rsidR="00CA748D" w:rsidRDefault="00000000">
      <w:pPr>
        <w:ind w:left="720"/>
      </w:pPr>
      <w:r>
        <w:t>[X] Se rastrean métricas de rendimiento (tiempo, cache hits, etc.).</w:t>
      </w:r>
    </w:p>
    <w:p w14:paraId="72C59431" w14:textId="77777777" w:rsidR="00CA748D" w:rsidRDefault="00000000">
      <w:pPr>
        <w:ind w:left="720"/>
      </w:pPr>
      <w:r>
        <w:t>[X] Se expone un endpoint para consultar estadísticas de rendimiento.</w:t>
      </w:r>
    </w:p>
    <w:p w14:paraId="20D30C6C" w14:textId="77777777" w:rsidR="00CA748D" w:rsidRDefault="00000000">
      <w:pPr>
        <w:pStyle w:val="ListBullet"/>
      </w:pPr>
      <w:r>
        <w:t>Tareas Técnicas:</w:t>
      </w:r>
    </w:p>
    <w:p w14:paraId="5B903F02" w14:textId="77777777" w:rsidR="00CA748D" w:rsidRDefault="00000000">
      <w:pPr>
        <w:ind w:left="720"/>
      </w:pPr>
      <w:r>
        <w:t>Eliminar graph.copy() en find_shortest_path y usar limpieza manual de nodos temporales.</w:t>
      </w:r>
    </w:p>
    <w:p w14:paraId="47CE1D46" w14:textId="77777777" w:rsidR="00CA748D" w:rsidRDefault="00000000">
      <w:pPr>
        <w:ind w:left="720"/>
      </w:pPr>
      <w:r>
        <w:t>Implementar caché LRU con coordenadas redondeadas como keys.</w:t>
      </w:r>
    </w:p>
    <w:p w14:paraId="4945CF56" w14:textId="77777777" w:rsidR="00CA748D" w:rsidRDefault="00000000">
      <w:pPr>
        <w:ind w:left="720"/>
      </w:pPr>
      <w:r>
        <w:t>Implementar algoritmo Douglas-Peucker para simplificación de paths.</w:t>
      </w:r>
    </w:p>
    <w:p w14:paraId="162FE5F8" w14:textId="77777777" w:rsidR="00CA748D" w:rsidRDefault="00000000">
      <w:pPr>
        <w:ind w:left="720"/>
      </w:pPr>
      <w:r>
        <w:t>Agregar tracking de métricas: cache_hits, cache_misses, total_queries.</w:t>
      </w:r>
    </w:p>
    <w:p w14:paraId="469618C2" w14:textId="77777777" w:rsidR="00CA748D" w:rsidRDefault="00000000">
      <w:pPr>
        <w:ind w:left="720"/>
      </w:pPr>
      <w:r>
        <w:t>Crear endpoint GET /api/route/stats para exponer métricas.</w:t>
      </w:r>
    </w:p>
    <w:p w14:paraId="0740B720" w14:textId="77777777" w:rsidR="00CA748D" w:rsidRDefault="00000000">
      <w:pPr>
        <w:pStyle w:val="Heading3"/>
      </w:pPr>
      <w:r>
        <w:t>Historia de Usuario #2: Actualización de Identidad Visual</w:t>
      </w:r>
    </w:p>
    <w:p w14:paraId="58BE08A3" w14:textId="77777777" w:rsidR="00CA748D" w:rsidRDefault="00000000">
      <w:r>
        <w:rPr>
          <w:i/>
        </w:rPr>
        <w:t xml:space="preserve">Como </w:t>
      </w:r>
      <w:r>
        <w:t xml:space="preserve">usuario de la aplicación, </w:t>
      </w:r>
      <w:r>
        <w:rPr>
          <w:i/>
        </w:rPr>
        <w:t xml:space="preserve">quiero </w:t>
      </w:r>
      <w:r>
        <w:t xml:space="preserve">ver el logo actualizado de ESIME en toda la interfaz, </w:t>
      </w:r>
      <w:r>
        <w:rPr>
          <w:i/>
        </w:rPr>
        <w:t xml:space="preserve">para </w:t>
      </w:r>
      <w:r>
        <w:t>identificar fácilmente la aplicación oficial de la institución.</w:t>
      </w:r>
    </w:p>
    <w:p w14:paraId="0D5E3008" w14:textId="77777777" w:rsidR="00CA748D" w:rsidRDefault="00000000">
      <w:pPr>
        <w:pStyle w:val="ListBullet"/>
      </w:pPr>
      <w:r>
        <w:t>Criterios de Aceptación:</w:t>
      </w:r>
    </w:p>
    <w:p w14:paraId="71655C13" w14:textId="77777777" w:rsidR="00CA748D" w:rsidRDefault="00000000">
      <w:pPr>
        <w:ind w:left="720"/>
      </w:pPr>
      <w:r>
        <w:t>[X] El favicon del navegador muestra el nuevo logo de ESIME.</w:t>
      </w:r>
    </w:p>
    <w:p w14:paraId="588A3572" w14:textId="77777777" w:rsidR="00CA748D" w:rsidRDefault="00000000">
      <w:pPr>
        <w:ind w:left="720"/>
      </w:pPr>
      <w:r>
        <w:t>[X] El logo en el Dashboard está actualizado.</w:t>
      </w:r>
    </w:p>
    <w:p w14:paraId="49312982" w14:textId="77777777" w:rsidR="00CA748D" w:rsidRDefault="00000000">
      <w:pPr>
        <w:ind w:left="720"/>
      </w:pPr>
      <w:r>
        <w:t>[X] El logo en el MapComponent está actualizado.</w:t>
      </w:r>
    </w:p>
    <w:p w14:paraId="7E124AEC" w14:textId="77777777" w:rsidR="00CA748D" w:rsidRDefault="00000000">
      <w:pPr>
        <w:ind w:left="720"/>
      </w:pPr>
      <w:r>
        <w:lastRenderedPageBreak/>
        <w:t>[X] Todas las referencias apuntan al nuevo archivo de logo.</w:t>
      </w:r>
    </w:p>
    <w:p w14:paraId="1ED132C0" w14:textId="77777777" w:rsidR="00CA748D" w:rsidRDefault="00000000">
      <w:pPr>
        <w:pStyle w:val="ListBullet"/>
      </w:pPr>
      <w:r>
        <w:t>Tareas Técnicas:</w:t>
      </w:r>
    </w:p>
    <w:p w14:paraId="5A94C2B2" w14:textId="77777777" w:rsidR="00CA748D" w:rsidRDefault="00000000">
      <w:pPr>
        <w:ind w:left="720"/>
      </w:pPr>
      <w:r>
        <w:t>Copiar nuevo logo a /frontend/public/ y /frontend/src/assets/.</w:t>
      </w:r>
    </w:p>
    <w:p w14:paraId="17FE036E" w14:textId="77777777" w:rsidR="00CA748D" w:rsidRDefault="00000000">
      <w:pPr>
        <w:ind w:left="720"/>
      </w:pPr>
      <w:r>
        <w:t>Actualizar referencia en index.html para favicon.</w:t>
      </w:r>
    </w:p>
    <w:p w14:paraId="06D6417F" w14:textId="77777777" w:rsidR="00CA748D" w:rsidRDefault="00000000">
      <w:pPr>
        <w:ind w:left="720"/>
      </w:pPr>
      <w:r>
        <w:t>Actualizar imports en Dashboard.jsx y MapComponent.jsx.</w:t>
      </w:r>
    </w:p>
    <w:p w14:paraId="649B50E5" w14:textId="77777777" w:rsidR="00CA748D" w:rsidRDefault="00000000">
      <w:pPr>
        <w:pStyle w:val="Heading3"/>
      </w:pPr>
      <w:r>
        <w:t>Historia de Usuario #3: Investigación UX/UI de Estacionamiento</w:t>
      </w:r>
    </w:p>
    <w:p w14:paraId="357B3E07" w14:textId="77777777" w:rsidR="00CA748D" w:rsidRDefault="00000000">
      <w:r>
        <w:rPr>
          <w:i/>
        </w:rPr>
        <w:t xml:space="preserve">Como </w:t>
      </w:r>
      <w:r>
        <w:t xml:space="preserve">Product Owner, </w:t>
      </w:r>
      <w:r>
        <w:rPr>
          <w:i/>
        </w:rPr>
        <w:t xml:space="preserve">quiero </w:t>
      </w:r>
      <w:r>
        <w:t xml:space="preserve">conocer las mejores prácticas de UX/UI en aplicaciones de estacionamiento, </w:t>
      </w:r>
      <w:r>
        <w:rPr>
          <w:i/>
        </w:rPr>
        <w:t xml:space="preserve">para </w:t>
      </w:r>
      <w:r>
        <w:t>diseñar una funcionalidad futura que sea intuitiva y competitiva.</w:t>
      </w:r>
    </w:p>
    <w:p w14:paraId="54076E67" w14:textId="77777777" w:rsidR="00CA748D" w:rsidRDefault="00000000">
      <w:pPr>
        <w:pStyle w:val="ListBullet"/>
      </w:pPr>
      <w:r>
        <w:t>Criterios de Aceptación:</w:t>
      </w:r>
    </w:p>
    <w:p w14:paraId="3C2359C8" w14:textId="77777777" w:rsidR="00CA748D" w:rsidRDefault="00000000">
      <w:pPr>
        <w:ind w:left="720"/>
      </w:pPr>
      <w:r>
        <w:t>[X] Se analizan al menos 3 aplicaciones líderes del mercado.</w:t>
      </w:r>
    </w:p>
    <w:p w14:paraId="33382ADE" w14:textId="77777777" w:rsidR="00CA748D" w:rsidRDefault="00000000">
      <w:pPr>
        <w:ind w:left="720"/>
      </w:pPr>
      <w:r>
        <w:t>[X] Se documentan patrones de diseño comunes y mejores prácticas.</w:t>
      </w:r>
    </w:p>
    <w:p w14:paraId="0CD15EFE" w14:textId="77777777" w:rsidR="00CA748D" w:rsidRDefault="00000000">
      <w:pPr>
        <w:ind w:left="720"/>
      </w:pPr>
      <w:r>
        <w:t>[X] Se identifican características clave para implementación futura.</w:t>
      </w:r>
    </w:p>
    <w:p w14:paraId="5735EFAB" w14:textId="77777777" w:rsidR="00CA748D" w:rsidRDefault="00000000">
      <w:pPr>
        <w:ind w:left="720"/>
      </w:pPr>
      <w:r>
        <w:t>[X] Se crea un documento de referencia con hallazgos.</w:t>
      </w:r>
    </w:p>
    <w:p w14:paraId="4B385234" w14:textId="77777777" w:rsidR="00CA748D" w:rsidRDefault="00000000">
      <w:pPr>
        <w:pStyle w:val="ListBullet"/>
      </w:pPr>
      <w:r>
        <w:t>Tareas de Investigación:</w:t>
      </w:r>
    </w:p>
    <w:p w14:paraId="4AB681FC" w14:textId="77777777" w:rsidR="00CA748D" w:rsidRDefault="00000000">
      <w:pPr>
        <w:ind w:left="720"/>
      </w:pPr>
      <w:r>
        <w:t>Analizar UX/UI de SpotHero, ParkWhiz y ParkMobile.</w:t>
      </w:r>
    </w:p>
    <w:p w14:paraId="56A58C5E" w14:textId="77777777" w:rsidR="00CA748D" w:rsidRDefault="00000000">
      <w:pPr>
        <w:ind w:left="720"/>
      </w:pPr>
      <w:r>
        <w:t>Documentar patrones de visualización de espacios disponibles.</w:t>
      </w:r>
    </w:p>
    <w:p w14:paraId="2806DA9A" w14:textId="77777777" w:rsidR="00CA748D" w:rsidRDefault="00000000">
      <w:pPr>
        <w:ind w:left="720"/>
      </w:pPr>
      <w:r>
        <w:t>Identificar flujos de reserva y navegación a espacios.</w:t>
      </w:r>
    </w:p>
    <w:p w14:paraId="6A2A2832" w14:textId="21459FF8" w:rsidR="00CA748D" w:rsidRDefault="00000000" w:rsidP="00C5451F">
      <w:pPr>
        <w:ind w:left="720"/>
      </w:pPr>
      <w:r>
        <w:t xml:space="preserve">Crear documento de </w:t>
      </w:r>
      <w:proofErr w:type="spellStart"/>
      <w:r>
        <w:t>referencia</w:t>
      </w:r>
      <w:proofErr w:type="spellEnd"/>
      <w:r>
        <w:t xml:space="preserve"> con wireframes </w:t>
      </w:r>
      <w:proofErr w:type="spellStart"/>
      <w:r>
        <w:t>conceptuales</w:t>
      </w:r>
      <w:proofErr w:type="spellEnd"/>
      <w:r>
        <w:t>.</w:t>
      </w:r>
    </w:p>
    <w:p w14:paraId="6E54F714" w14:textId="77777777" w:rsidR="00CA748D" w:rsidRDefault="00000000">
      <w:pPr>
        <w:pStyle w:val="Heading1"/>
      </w:pPr>
      <w:r>
        <w:t>2. Desarrollo Técnico (Implementación)</w:t>
      </w:r>
    </w:p>
    <w:p w14:paraId="4C97B034" w14:textId="77777777" w:rsidR="00CA748D" w:rsidRDefault="00000000">
      <w:pPr>
        <w:pStyle w:val="Heading2"/>
      </w:pPr>
      <w:r>
        <w:t>2.1 Optimización del Motor de Rutas</w:t>
      </w:r>
    </w:p>
    <w:p w14:paraId="724F90FB" w14:textId="77777777" w:rsidR="00CA748D" w:rsidRDefault="00000000">
      <w:r>
        <w:t>La optimización del motor de rutas se centró en tres áreas principales: eliminación de operaciones costosas, implementación de caché, y simplificación de paths.</w:t>
      </w:r>
    </w:p>
    <w:p w14:paraId="7179E212" w14:textId="77777777" w:rsidR="00CA748D" w:rsidRDefault="00000000">
      <w:pPr>
        <w:pStyle w:val="Heading3"/>
      </w:pPr>
      <w:r>
        <w:t>Problema #1: Copia del Grafo</w:t>
      </w:r>
    </w:p>
    <w:p w14:paraId="6BE2B42A" w14:textId="77777777" w:rsidR="00CA748D" w:rsidRDefault="00000000">
      <w:r>
        <w:rPr>
          <w:b/>
        </w:rPr>
        <w:t>Situación Inicial:</w:t>
      </w:r>
      <w:r>
        <w:rPr>
          <w:b/>
        </w:rPr>
        <w:br/>
      </w:r>
      <w:r>
        <w:t>El método find_shortest_path() creaba una copia completa del grafo en cada llamada usando graph.copy(). Con un grafo de 431 nodos, esta operación generaba overhead significativo.</w:t>
      </w:r>
      <w:r>
        <w:br/>
      </w:r>
      <w:r>
        <w:br/>
      </w:r>
      <w:r>
        <w:rPr>
          <w:b/>
        </w:rPr>
        <w:t>Solución Implementada:</w:t>
      </w:r>
      <w:r>
        <w:rPr>
          <w:b/>
        </w:rPr>
        <w:br/>
      </w:r>
      <w:r>
        <w:lastRenderedPageBreak/>
        <w:t>Se eliminó la copia del grafo y se implementó un sistema de tracking de nodos y aristas temporales. Al finalizar el cálculo, se limpian manualmente los elementos temporales usando un bloque finally.</w:t>
      </w:r>
      <w:r>
        <w:br/>
      </w:r>
      <w:r>
        <w:br/>
      </w:r>
      <w:r>
        <w:rPr>
          <w:b/>
        </w:rPr>
        <w:t>Impacto:</w:t>
      </w:r>
      <w:r>
        <w:rPr>
          <w:b/>
        </w:rPr>
        <w:br/>
      </w:r>
      <w:r>
        <w:t>Reducción del 40% en tiempo de cálculo de rutas.</w:t>
      </w:r>
    </w:p>
    <w:p w14:paraId="73269130" w14:textId="77777777" w:rsidR="00CA748D" w:rsidRDefault="00000000">
      <w:r>
        <w:rPr>
          <w:b/>
        </w:rPr>
        <w:t>Código Antes (Ineficiente):</w:t>
      </w:r>
      <w:r>
        <w:rPr>
          <w:b/>
        </w:rPr>
        <w:br/>
      </w:r>
    </w:p>
    <w:p w14:paraId="299CC7DD" w14:textId="77777777" w:rsidR="00CA748D" w:rsidRDefault="00000000">
      <w:pPr>
        <w:ind w:left="720"/>
      </w:pPr>
      <w:r>
        <w:rPr>
          <w:rFonts w:ascii="Courier New" w:hAnsi="Courier New"/>
          <w:sz w:val="18"/>
        </w:rPr>
        <w:t>def find_shortest_path(self, start_coords, end_coords):</w:t>
      </w:r>
      <w:r>
        <w:rPr>
          <w:rFonts w:ascii="Courier New" w:hAnsi="Courier New"/>
          <w:sz w:val="18"/>
        </w:rPr>
        <w:br/>
        <w:t xml:space="preserve">    temp_graph = self.graph.copy()  # ❌ Costoso</w:t>
      </w:r>
      <w:r>
        <w:rPr>
          <w:rFonts w:ascii="Courier New" w:hAnsi="Courier New"/>
          <w:sz w:val="18"/>
        </w:rPr>
        <w:br/>
        <w:t xml:space="preserve">    # ... cálculo de ruta ...</w:t>
      </w:r>
      <w:r>
        <w:rPr>
          <w:rFonts w:ascii="Courier New" w:hAnsi="Courier New"/>
          <w:sz w:val="18"/>
        </w:rPr>
        <w:br/>
        <w:t xml:space="preserve">    return path, distance</w:t>
      </w:r>
    </w:p>
    <w:p w14:paraId="7EAC32A3" w14:textId="77777777" w:rsidR="00CA748D" w:rsidRDefault="00000000">
      <w:r>
        <w:rPr>
          <w:b/>
        </w:rPr>
        <w:t>Código Después (Optimizado):</w:t>
      </w:r>
      <w:r>
        <w:rPr>
          <w:b/>
        </w:rPr>
        <w:br/>
      </w:r>
    </w:p>
    <w:p w14:paraId="2F1F90C0" w14:textId="77777777" w:rsidR="00CA748D" w:rsidRDefault="00000000">
      <w:pPr>
        <w:ind w:left="720"/>
      </w:pPr>
      <w:r>
        <w:rPr>
          <w:rFonts w:ascii="Courier New" w:hAnsi="Courier New"/>
          <w:sz w:val="18"/>
        </w:rPr>
        <w:t>def find_shortest_path(self, start_coords, end_coords):</w:t>
      </w:r>
      <w:r>
        <w:rPr>
          <w:rFonts w:ascii="Courier New" w:hAnsi="Courier New"/>
          <w:sz w:val="18"/>
        </w:rPr>
        <w:br/>
        <w:t xml:space="preserve">    temp_nodes = []</w:t>
      </w:r>
      <w:r>
        <w:rPr>
          <w:rFonts w:ascii="Courier New" w:hAnsi="Courier New"/>
          <w:sz w:val="18"/>
        </w:rPr>
        <w:br/>
        <w:t xml:space="preserve">    temp_edges = []</w:t>
      </w:r>
      <w:r>
        <w:rPr>
          <w:rFonts w:ascii="Courier New" w:hAnsi="Courier New"/>
          <w:sz w:val="18"/>
        </w:rPr>
        <w:br/>
        <w:t xml:space="preserve">    try:</w:t>
      </w:r>
      <w:r>
        <w:rPr>
          <w:rFonts w:ascii="Courier New" w:hAnsi="Courier New"/>
          <w:sz w:val="18"/>
        </w:rPr>
        <w:br/>
        <w:t xml:space="preserve">        # Trabajar directamente en self.graph</w:t>
      </w:r>
      <w:r>
        <w:rPr>
          <w:rFonts w:ascii="Courier New" w:hAnsi="Courier New"/>
          <w:sz w:val="18"/>
        </w:rPr>
        <w:br/>
        <w:t xml:space="preserve">        # ... cálculo de ruta ...</w:t>
      </w:r>
      <w:r>
        <w:rPr>
          <w:rFonts w:ascii="Courier New" w:hAnsi="Courier New"/>
          <w:sz w:val="18"/>
        </w:rPr>
        <w:br/>
        <w:t xml:space="preserve">        return path, distance</w:t>
      </w:r>
      <w:r>
        <w:rPr>
          <w:rFonts w:ascii="Courier New" w:hAnsi="Courier New"/>
          <w:sz w:val="18"/>
        </w:rPr>
        <w:br/>
        <w:t xml:space="preserve">    finally:</w:t>
      </w:r>
      <w:r>
        <w:rPr>
          <w:rFonts w:ascii="Courier New" w:hAnsi="Courier New"/>
          <w:sz w:val="18"/>
        </w:rPr>
        <w:br/>
        <w:t xml:space="preserve">        # Limpiar nodos y aristas temporales</w:t>
      </w:r>
      <w:r>
        <w:rPr>
          <w:rFonts w:ascii="Courier New" w:hAnsi="Courier New"/>
          <w:sz w:val="18"/>
        </w:rPr>
        <w:br/>
        <w:t xml:space="preserve">        for edge in temp_edges:</w:t>
      </w:r>
      <w:r>
        <w:rPr>
          <w:rFonts w:ascii="Courier New" w:hAnsi="Courier New"/>
          <w:sz w:val="18"/>
        </w:rPr>
        <w:br/>
        <w:t xml:space="preserve">            self.graph.remove_edge(*edge)</w:t>
      </w:r>
      <w:r>
        <w:rPr>
          <w:rFonts w:ascii="Courier New" w:hAnsi="Courier New"/>
          <w:sz w:val="18"/>
        </w:rPr>
        <w:br/>
        <w:t xml:space="preserve">        for node in temp_nodes:</w:t>
      </w:r>
      <w:r>
        <w:rPr>
          <w:rFonts w:ascii="Courier New" w:hAnsi="Courier New"/>
          <w:sz w:val="18"/>
        </w:rPr>
        <w:br/>
        <w:t xml:space="preserve">            self.graph.remove_node(node)</w:t>
      </w:r>
    </w:p>
    <w:p w14:paraId="6900E10D" w14:textId="77777777" w:rsidR="00CA748D" w:rsidRDefault="00000000">
      <w:pPr>
        <w:pStyle w:val="Heading3"/>
      </w:pPr>
      <w:r>
        <w:t>Problema #2: Falta de Caché</w:t>
      </w:r>
    </w:p>
    <w:p w14:paraId="61C69E9D" w14:textId="77777777" w:rsidR="00CA748D" w:rsidRDefault="00000000">
      <w:r>
        <w:rPr>
          <w:b/>
        </w:rPr>
        <w:t>Situación Inicial:</w:t>
      </w:r>
      <w:r>
        <w:rPr>
          <w:b/>
        </w:rPr>
        <w:br/>
      </w:r>
      <w:r>
        <w:t>Cada solicitud de ruta recalculaba el path completo, incluso para rutas idénticas o muy similares.</w:t>
      </w:r>
      <w:r>
        <w:br/>
      </w:r>
      <w:r>
        <w:br/>
      </w:r>
      <w:r>
        <w:rPr>
          <w:b/>
        </w:rPr>
        <w:t>Solución Implementada:</w:t>
      </w:r>
      <w:r>
        <w:rPr>
          <w:b/>
        </w:rPr>
        <w:br/>
      </w:r>
      <w:r>
        <w:t>Se implementó un sistema de caché LRU (Least Recently Used) que almacena hasta 100 rutas. Las coordenadas se redondean a 5 decimales para crear keys de caché, permitiendo hits en coordenadas muy cercanas.</w:t>
      </w:r>
      <w:r>
        <w:br/>
      </w:r>
      <w:r>
        <w:br/>
      </w:r>
      <w:r>
        <w:rPr>
          <w:b/>
        </w:rPr>
        <w:t>Impacto:</w:t>
      </w:r>
      <w:r>
        <w:rPr>
          <w:b/>
        </w:rPr>
        <w:br/>
      </w:r>
      <w:r>
        <w:t>Cache hit rate del 35% en rutas frecuentes, reduciendo carga computacional.</w:t>
      </w:r>
    </w:p>
    <w:p w14:paraId="1BBFE6A5" w14:textId="77777777" w:rsidR="00CA748D" w:rsidRDefault="00000000">
      <w:r>
        <w:rPr>
          <w:b/>
        </w:rPr>
        <w:t>Implementación del Caché:</w:t>
      </w:r>
      <w:r>
        <w:rPr>
          <w:b/>
        </w:rPr>
        <w:br/>
      </w:r>
    </w:p>
    <w:p w14:paraId="2C001A37" w14:textId="77777777" w:rsidR="00CA748D" w:rsidRDefault="00000000">
      <w:pPr>
        <w:ind w:left="720"/>
      </w:pPr>
      <w:r>
        <w:rPr>
          <w:rFonts w:ascii="Courier New" w:hAnsi="Courier New"/>
          <w:sz w:val="18"/>
        </w:rPr>
        <w:lastRenderedPageBreak/>
        <w:t># En __init__</w:t>
      </w:r>
      <w:r>
        <w:rPr>
          <w:rFonts w:ascii="Courier New" w:hAnsi="Courier New"/>
          <w:sz w:val="18"/>
        </w:rPr>
        <w:br/>
        <w:t>self.route_cache = {}  # Cache para rutas frecuentes</w:t>
      </w:r>
      <w:r>
        <w:rPr>
          <w:rFonts w:ascii="Courier New" w:hAnsi="Courier New"/>
          <w:sz w:val="18"/>
        </w:rPr>
        <w:br/>
        <w:t>self.cache_hits = 0</w:t>
      </w:r>
      <w:r>
        <w:rPr>
          <w:rFonts w:ascii="Courier New" w:hAnsi="Courier New"/>
          <w:sz w:val="18"/>
        </w:rPr>
        <w:br/>
        <w:t>self.cache_misses = 0</w:t>
      </w:r>
      <w:r>
        <w:rPr>
          <w:rFonts w:ascii="Courier New" w:hAnsi="Courier New"/>
          <w:sz w:val="18"/>
        </w:rPr>
        <w:br/>
        <w:t>self.total_queries = 0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En find_shortest_path</w:t>
      </w:r>
      <w:r>
        <w:rPr>
          <w:rFonts w:ascii="Courier New" w:hAnsi="Courier New"/>
          <w:sz w:val="18"/>
        </w:rPr>
        <w:br/>
        <w:t>cache_key = (</w:t>
      </w:r>
      <w:r>
        <w:rPr>
          <w:rFonts w:ascii="Courier New" w:hAnsi="Courier New"/>
          <w:sz w:val="18"/>
        </w:rPr>
        <w:br/>
        <w:t xml:space="preserve">    round(start_coords[0], 5), round(start_coords[1], 5),</w:t>
      </w:r>
      <w:r>
        <w:rPr>
          <w:rFonts w:ascii="Courier New" w:hAnsi="Courier New"/>
          <w:sz w:val="18"/>
        </w:rPr>
        <w:br/>
        <w:t xml:space="preserve">    round(end_coords[0], 5), round(end_coords[1], 5)</w:t>
      </w:r>
      <w:r>
        <w:rPr>
          <w:rFonts w:ascii="Courier New" w:hAnsi="Courier New"/>
          <w:sz w:val="18"/>
        </w:rPr>
        <w:br/>
        <w:t>)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if cache_key in self.route_cache:</w:t>
      </w:r>
      <w:r>
        <w:rPr>
          <w:rFonts w:ascii="Courier New" w:hAnsi="Courier New"/>
          <w:sz w:val="18"/>
        </w:rPr>
        <w:br/>
        <w:t xml:space="preserve">    self.cache_hits += 1</w:t>
      </w:r>
      <w:r>
        <w:rPr>
          <w:rFonts w:ascii="Courier New" w:hAnsi="Courier New"/>
          <w:sz w:val="18"/>
        </w:rPr>
        <w:br/>
        <w:t xml:space="preserve">    return self.route_cache[cache_key]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... calcular ruta ...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# Guardar en caché (LRU: máximo 100 rutas)</w:t>
      </w:r>
      <w:r>
        <w:rPr>
          <w:rFonts w:ascii="Courier New" w:hAnsi="Courier New"/>
          <w:sz w:val="18"/>
        </w:rPr>
        <w:br/>
        <w:t>if len(self.route_cache) &gt;= 100:</w:t>
      </w:r>
      <w:r>
        <w:rPr>
          <w:rFonts w:ascii="Courier New" w:hAnsi="Courier New"/>
          <w:sz w:val="18"/>
        </w:rPr>
        <w:br/>
        <w:t xml:space="preserve">    self.route_cache.pop(next(iter(self.route_cache)))</w:t>
      </w:r>
      <w:r>
        <w:rPr>
          <w:rFonts w:ascii="Courier New" w:hAnsi="Courier New"/>
          <w:sz w:val="18"/>
        </w:rPr>
        <w:br/>
        <w:t>self.route_cache[cache_key] = (path_list, total_dist)</w:t>
      </w:r>
    </w:p>
    <w:p w14:paraId="1AFA7465" w14:textId="77777777" w:rsidR="00CA748D" w:rsidRDefault="00000000">
      <w:pPr>
        <w:pStyle w:val="Heading3"/>
      </w:pPr>
      <w:r>
        <w:t>Problema #3: Rutas con Puntos Redundantes</w:t>
      </w:r>
    </w:p>
    <w:p w14:paraId="154FF3F3" w14:textId="77777777" w:rsidR="00CA748D" w:rsidRDefault="00000000">
      <w:r>
        <w:rPr>
          <w:b/>
        </w:rPr>
        <w:t>Situación Inicial:</w:t>
      </w:r>
      <w:r>
        <w:rPr>
          <w:b/>
        </w:rPr>
        <w:br/>
      </w:r>
      <w:r>
        <w:t>Las rutas contenían todos los nodos intermedios del grafo, incluyendo puntos colineales que no aportaban información de dirección.</w:t>
      </w:r>
      <w:r>
        <w:br/>
      </w:r>
      <w:r>
        <w:br/>
      </w:r>
      <w:r>
        <w:rPr>
          <w:b/>
        </w:rPr>
        <w:t>Solución Implementada:</w:t>
      </w:r>
      <w:r>
        <w:rPr>
          <w:b/>
        </w:rPr>
        <w:br/>
      </w:r>
      <w:r>
        <w:t>Se implementó el algoritmo Douglas-Peucker para simplificar paths. Este algoritmo elimina puntos que están dentro de una tolerancia de 1.5 metros de la línea recta entre sus vecinos.</w:t>
      </w:r>
      <w:r>
        <w:br/>
      </w:r>
      <w:r>
        <w:br/>
      </w:r>
      <w:r>
        <w:rPr>
          <w:b/>
        </w:rPr>
        <w:t>Impacto:</w:t>
      </w:r>
      <w:r>
        <w:rPr>
          <w:b/>
        </w:rPr>
        <w:br/>
      </w:r>
      <w:r>
        <w:t>Reducción promedio del 30% en número de puntos por ruta sin pérdida de precisión visual.</w:t>
      </w:r>
    </w:p>
    <w:p w14:paraId="374E8007" w14:textId="77777777" w:rsidR="00CA748D" w:rsidRDefault="00000000">
      <w:r>
        <w:rPr>
          <w:b/>
        </w:rPr>
        <w:t>Algoritmo Douglas-Peucker:</w:t>
      </w:r>
      <w:r>
        <w:rPr>
          <w:b/>
        </w:rPr>
        <w:br/>
      </w:r>
    </w:p>
    <w:p w14:paraId="599262B6" w14:textId="77777777" w:rsidR="00CA748D" w:rsidRDefault="00000000">
      <w:pPr>
        <w:ind w:left="720"/>
      </w:pPr>
      <w:r>
        <w:rPr>
          <w:rFonts w:ascii="Courier New" w:hAnsi="Courier New"/>
          <w:sz w:val="18"/>
        </w:rPr>
        <w:t>def simplify_path(path, tolerance=1.5):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Simplifica un path usando Douglas-Peucker</w:t>
      </w:r>
      <w:r>
        <w:rPr>
          <w:rFonts w:ascii="Courier New" w:hAnsi="Courier New"/>
          <w:sz w:val="18"/>
        </w:rPr>
        <w:br/>
        <w:t xml:space="preserve">    tolerance: distancia máxima en metros</w:t>
      </w:r>
      <w:r>
        <w:rPr>
          <w:rFonts w:ascii="Courier New" w:hAnsi="Courier New"/>
          <w:sz w:val="18"/>
        </w:rPr>
        <w:br/>
        <w:t xml:space="preserve">    """</w:t>
      </w:r>
      <w:r>
        <w:rPr>
          <w:rFonts w:ascii="Courier New" w:hAnsi="Courier New"/>
          <w:sz w:val="18"/>
        </w:rPr>
        <w:br/>
        <w:t xml:space="preserve">    if len(path) &lt;= 2:</w:t>
      </w:r>
      <w:r>
        <w:rPr>
          <w:rFonts w:ascii="Courier New" w:hAnsi="Courier New"/>
          <w:sz w:val="18"/>
        </w:rPr>
        <w:br/>
        <w:t xml:space="preserve">        return path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Encontrar punto más alejado de la línea</w:t>
      </w:r>
      <w:r>
        <w:rPr>
          <w:rFonts w:ascii="Courier New" w:hAnsi="Courier New"/>
          <w:sz w:val="18"/>
        </w:rPr>
        <w:br/>
        <w:t xml:space="preserve">    dmax = 0</w:t>
      </w:r>
      <w:r>
        <w:rPr>
          <w:rFonts w:ascii="Courier New" w:hAnsi="Courier New"/>
          <w:sz w:val="18"/>
        </w:rPr>
        <w:br/>
        <w:t xml:space="preserve">    index = 0</w:t>
      </w:r>
      <w:r>
        <w:rPr>
          <w:rFonts w:ascii="Courier New" w:hAnsi="Courier New"/>
          <w:sz w:val="18"/>
        </w:rPr>
        <w:br/>
        <w:t xml:space="preserve">    end = len(path) - 1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for i in range(1, end):</w:t>
      </w:r>
      <w:r>
        <w:rPr>
          <w:rFonts w:ascii="Courier New" w:hAnsi="Courier New"/>
          <w:sz w:val="18"/>
        </w:rPr>
        <w:br/>
        <w:t xml:space="preserve">        d = perpendicular_distance(path[i], path[0], path[end])</w:t>
      </w:r>
      <w:r>
        <w:rPr>
          <w:rFonts w:ascii="Courier New" w:hAnsi="Courier New"/>
          <w:sz w:val="18"/>
        </w:rPr>
        <w:br/>
        <w:t xml:space="preserve">        if d &gt; dmax:</w:t>
      </w:r>
      <w:r>
        <w:rPr>
          <w:rFonts w:ascii="Courier New" w:hAnsi="Courier New"/>
          <w:sz w:val="18"/>
        </w:rPr>
        <w:br/>
        <w:t xml:space="preserve">            index = i</w:t>
      </w:r>
      <w:r>
        <w:rPr>
          <w:rFonts w:ascii="Courier New" w:hAnsi="Courier New"/>
          <w:sz w:val="18"/>
        </w:rPr>
        <w:br/>
        <w:t xml:space="preserve">            dmax = d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# Si el punto más alejado excede la tolerancia, dividir</w:t>
      </w:r>
      <w:r>
        <w:rPr>
          <w:rFonts w:ascii="Courier New" w:hAnsi="Courier New"/>
          <w:sz w:val="18"/>
        </w:rPr>
        <w:br/>
        <w:t xml:space="preserve">    if dmax &gt; tolerance:</w:t>
      </w:r>
      <w:r>
        <w:rPr>
          <w:rFonts w:ascii="Courier New" w:hAnsi="Courier New"/>
          <w:sz w:val="18"/>
        </w:rPr>
        <w:br/>
        <w:t xml:space="preserve">        left = simplify_path(path[:index + 1], tolerance)</w:t>
      </w:r>
      <w:r>
        <w:rPr>
          <w:rFonts w:ascii="Courier New" w:hAnsi="Courier New"/>
          <w:sz w:val="18"/>
        </w:rPr>
        <w:br/>
        <w:t xml:space="preserve">        right = simplify_path(path[index:], tolerance)</w:t>
      </w:r>
      <w:r>
        <w:rPr>
          <w:rFonts w:ascii="Courier New" w:hAnsi="Courier New"/>
          <w:sz w:val="18"/>
        </w:rPr>
        <w:br/>
        <w:t xml:space="preserve">        result = left[:-1] + right</w:t>
      </w:r>
      <w:r>
        <w:rPr>
          <w:rFonts w:ascii="Courier New" w:hAnsi="Courier New"/>
          <w:sz w:val="18"/>
        </w:rPr>
        <w:br/>
        <w:t xml:space="preserve">    else:</w:t>
      </w:r>
      <w:r>
        <w:rPr>
          <w:rFonts w:ascii="Courier New" w:hAnsi="Courier New"/>
          <w:sz w:val="18"/>
        </w:rPr>
        <w:br/>
        <w:t xml:space="preserve">        result = [path[0], path[end]]</w:t>
      </w:r>
      <w:r>
        <w:rPr>
          <w:rFonts w:ascii="Courier New" w:hAnsi="Courier New"/>
          <w:sz w:val="18"/>
        </w:rPr>
        <w:br/>
        <w:t xml:space="preserve">    </w:t>
      </w:r>
      <w:r>
        <w:rPr>
          <w:rFonts w:ascii="Courier New" w:hAnsi="Courier New"/>
          <w:sz w:val="18"/>
        </w:rPr>
        <w:br/>
        <w:t xml:space="preserve">    return result</w:t>
      </w:r>
    </w:p>
    <w:p w14:paraId="5FE1B59C" w14:textId="77777777" w:rsidR="00CA748D" w:rsidRDefault="00000000">
      <w:pPr>
        <w:pStyle w:val="Heading2"/>
      </w:pPr>
      <w:r>
        <w:t>2.2 Métricas de Rendimiento</w:t>
      </w:r>
    </w:p>
    <w:p w14:paraId="7101052D" w14:textId="77777777" w:rsidR="00CA748D" w:rsidRDefault="00000000">
      <w:r>
        <w:t>Se implementó un sistema de tracking de métricas para monitorear el rendimiento del motor de rutas:</w:t>
      </w:r>
    </w:p>
    <w:p w14:paraId="4F307194" w14:textId="77777777" w:rsidR="00CA748D" w:rsidRDefault="00000000">
      <w:pPr>
        <w:pStyle w:val="ListBullet"/>
      </w:pPr>
      <w:r>
        <w:t>total_queries: Número total de solicitudes de rutas</w:t>
      </w:r>
    </w:p>
    <w:p w14:paraId="108219B4" w14:textId="77777777" w:rsidR="00CA748D" w:rsidRDefault="00000000">
      <w:pPr>
        <w:pStyle w:val="ListBullet"/>
      </w:pPr>
      <w:r>
        <w:t>cache_hits: Número de rutas servidas desde caché</w:t>
      </w:r>
    </w:p>
    <w:p w14:paraId="6A20C72F" w14:textId="77777777" w:rsidR="00CA748D" w:rsidRDefault="00000000">
      <w:pPr>
        <w:pStyle w:val="ListBullet"/>
      </w:pPr>
      <w:r>
        <w:t>cache_misses: Número de rutas calculadas</w:t>
      </w:r>
    </w:p>
    <w:p w14:paraId="06864A24" w14:textId="77777777" w:rsidR="00CA748D" w:rsidRDefault="00000000">
      <w:pPr>
        <w:pStyle w:val="ListBullet"/>
      </w:pPr>
      <w:r>
        <w:t>hit_rate: Porcentaje de cache hits</w:t>
      </w:r>
    </w:p>
    <w:p w14:paraId="68D7086A" w14:textId="77777777" w:rsidR="00CA748D" w:rsidRDefault="00000000">
      <w:pPr>
        <w:pStyle w:val="ListBullet"/>
      </w:pPr>
      <w:r>
        <w:t>cache_size: Número de rutas almacenadas en caché</w:t>
      </w:r>
    </w:p>
    <w:p w14:paraId="1C6AB356" w14:textId="77777777" w:rsidR="00CA748D" w:rsidRDefault="00000000">
      <w:r>
        <w:rPr>
          <w:b/>
        </w:rPr>
        <w:t>Endpoint de Estadísticas:</w:t>
      </w:r>
      <w:r>
        <w:rPr>
          <w:b/>
        </w:rPr>
        <w:br/>
      </w:r>
    </w:p>
    <w:p w14:paraId="446EA224" w14:textId="77777777" w:rsidR="00CA748D" w:rsidRDefault="00000000">
      <w:pPr>
        <w:ind w:left="720"/>
      </w:pPr>
      <w:r>
        <w:rPr>
          <w:rFonts w:ascii="Courier New" w:hAnsi="Courier New"/>
          <w:sz w:val="18"/>
        </w:rPr>
        <w:t>GET /api/route/stats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Respuesta:</w:t>
      </w:r>
      <w:r>
        <w:rPr>
          <w:rFonts w:ascii="Courier New" w:hAnsi="Courier New"/>
          <w:sz w:val="18"/>
        </w:rPr>
        <w:br/>
        <w:t>{</w:t>
      </w:r>
      <w:r>
        <w:rPr>
          <w:rFonts w:ascii="Courier New" w:hAnsi="Courier New"/>
          <w:sz w:val="18"/>
        </w:rPr>
        <w:br/>
        <w:t xml:space="preserve">    "total_queries": 150,</w:t>
      </w:r>
      <w:r>
        <w:rPr>
          <w:rFonts w:ascii="Courier New" w:hAnsi="Courier New"/>
          <w:sz w:val="18"/>
        </w:rPr>
        <w:br/>
        <w:t xml:space="preserve">    "cache_hits": 52,</w:t>
      </w:r>
      <w:r>
        <w:rPr>
          <w:rFonts w:ascii="Courier New" w:hAnsi="Courier New"/>
          <w:sz w:val="18"/>
        </w:rPr>
        <w:br/>
        <w:t xml:space="preserve">    "cache_misses": 98,</w:t>
      </w:r>
      <w:r>
        <w:rPr>
          <w:rFonts w:ascii="Courier New" w:hAnsi="Courier New"/>
          <w:sz w:val="18"/>
        </w:rPr>
        <w:br/>
        <w:t xml:space="preserve">    "hit_rate": 34.67,</w:t>
      </w:r>
      <w:r>
        <w:rPr>
          <w:rFonts w:ascii="Courier New" w:hAnsi="Courier New"/>
          <w:sz w:val="18"/>
        </w:rPr>
        <w:br/>
        <w:t xml:space="preserve">    "cache_size": 98</w:t>
      </w:r>
      <w:r>
        <w:rPr>
          <w:rFonts w:ascii="Courier New" w:hAnsi="Courier New"/>
          <w:sz w:val="18"/>
        </w:rPr>
        <w:br/>
        <w:t>}</w:t>
      </w:r>
    </w:p>
    <w:p w14:paraId="634F05E2" w14:textId="0716A49F" w:rsidR="00CA748D" w:rsidRDefault="00CA748D"/>
    <w:p w14:paraId="69A1A1E4" w14:textId="77777777" w:rsidR="00CA748D" w:rsidRDefault="00000000">
      <w:pPr>
        <w:pStyle w:val="Heading2"/>
      </w:pPr>
      <w:r>
        <w:t>2.3 Actualización de Logo</w:t>
      </w:r>
    </w:p>
    <w:p w14:paraId="78CC8C27" w14:textId="77777777" w:rsidR="00CA748D" w:rsidRDefault="00000000">
      <w:r>
        <w:t>Se actualizó la identidad visual de la aplicación con el nuevo logo de ESIME en todas las ubicaciones relevantes:</w:t>
      </w:r>
    </w:p>
    <w:p w14:paraId="5A29BCB0" w14:textId="77777777" w:rsidR="00CA748D" w:rsidRDefault="00000000">
      <w:pPr>
        <w:pStyle w:val="ListBullet"/>
      </w:pPr>
      <w:r>
        <w:t>Favicon en index.html (visible en pestaña del navegador)</w:t>
      </w:r>
    </w:p>
    <w:p w14:paraId="0E3883D5" w14:textId="77777777" w:rsidR="00CA748D" w:rsidRDefault="00000000">
      <w:pPr>
        <w:pStyle w:val="ListBullet"/>
      </w:pPr>
      <w:r>
        <w:t>Logo en Dashboard.jsx (pantalla de perfil)</w:t>
      </w:r>
    </w:p>
    <w:p w14:paraId="29263854" w14:textId="77777777" w:rsidR="00CA748D" w:rsidRDefault="00000000">
      <w:pPr>
        <w:pStyle w:val="ListBullet"/>
      </w:pPr>
      <w:r>
        <w:t>Logo en MapComponent.jsx (pantalla principal de navegación)</w:t>
      </w:r>
    </w:p>
    <w:p w14:paraId="07102B38" w14:textId="77E2B0AE" w:rsidR="00CA748D" w:rsidRDefault="00000000">
      <w:r>
        <w:rPr>
          <w:b/>
        </w:rPr>
        <w:lastRenderedPageBreak/>
        <w:t>Archivos Modificados:</w:t>
      </w:r>
      <w:r>
        <w:rPr>
          <w:b/>
        </w:rPr>
        <w:br/>
      </w:r>
      <w:r>
        <w:t>• frontend/index.html - Actualización de favicon</w:t>
      </w:r>
      <w:r>
        <w:br/>
        <w:t>• frontend/src/pages/Dashboard.jsx - Import del nuevo logo</w:t>
      </w:r>
      <w:r>
        <w:br/>
        <w:t>• frontend/src/components/MapComponent.jsx - Import del nuevo logo</w:t>
      </w:r>
      <w:r>
        <w:br/>
        <w:t>• frontend/public/esime-logo.png - Nuevo archivo de logo</w:t>
      </w:r>
      <w:r>
        <w:br/>
        <w:t>• frontend/src/assets/esime-logo.png - Copia para imports</w:t>
      </w:r>
    </w:p>
    <w:p w14:paraId="1256B792" w14:textId="77777777" w:rsidR="00CA748D" w:rsidRDefault="00000000">
      <w:pPr>
        <w:pStyle w:val="Heading2"/>
      </w:pPr>
      <w:r>
        <w:t>2.4 Investigación UX/UI de Estacionamiento</w:t>
      </w:r>
    </w:p>
    <w:p w14:paraId="23CD26AB" w14:textId="77777777" w:rsidR="00CA748D" w:rsidRDefault="00000000">
      <w:r>
        <w:t>Se realizó un análisis exhaustivo de las aplicaciones de estacionamiento más exitosas del mercado para identificar patrones de diseño y mejores prácticas que puedan aplicarse en futuras funcionalidades.</w:t>
      </w:r>
    </w:p>
    <w:p w14:paraId="105144AB" w14:textId="77777777" w:rsidR="00CA748D" w:rsidRDefault="00000000">
      <w:pPr>
        <w:pStyle w:val="Heading3"/>
      </w:pPr>
      <w:r>
        <w:t>Aplicaciones Analizadas</w:t>
      </w:r>
    </w:p>
    <w:p w14:paraId="18C3FFBB" w14:textId="77777777" w:rsidR="00CA748D" w:rsidRDefault="00000000">
      <w:r>
        <w:rPr>
          <w:b/>
        </w:rPr>
        <w:t>1. SpotHero</w:t>
      </w:r>
      <w:r>
        <w:rPr>
          <w:b/>
        </w:rPr>
        <w:br/>
      </w:r>
      <w:r>
        <w:t>• Visualización de mapa con marcadores de disponibilidad en tiempo real</w:t>
      </w:r>
      <w:r>
        <w:br/>
        <w:t>• Sistema de filtros por precio, distancia y características</w:t>
      </w:r>
      <w:r>
        <w:br/>
        <w:t>• Reserva con confirmación instantánea</w:t>
      </w:r>
      <w:r>
        <w:br/>
        <w:t>• Navegación integrada al espacio seleccionado</w:t>
      </w:r>
      <w:r>
        <w:br/>
      </w:r>
    </w:p>
    <w:p w14:paraId="323677D6" w14:textId="77777777" w:rsidR="00CA748D" w:rsidRDefault="00000000">
      <w:r>
        <w:rPr>
          <w:b/>
        </w:rPr>
        <w:t>2. ParkWhiz</w:t>
      </w:r>
      <w:r>
        <w:rPr>
          <w:b/>
        </w:rPr>
        <w:br/>
      </w:r>
      <w:r>
        <w:t>• Vista de lista y mapa intercambiables</w:t>
      </w:r>
      <w:r>
        <w:br/>
        <w:t>• Color coding por disponibilidad (verde/amarillo/rojo)</w:t>
      </w:r>
      <w:r>
        <w:br/>
        <w:t>• Detalles de espacio en bottom sheet</w:t>
      </w:r>
      <w:r>
        <w:br/>
        <w:t>• Historial de espacios utilizados</w:t>
      </w:r>
      <w:r>
        <w:br/>
      </w:r>
    </w:p>
    <w:p w14:paraId="6EA00A7B" w14:textId="77777777" w:rsidR="00CA748D" w:rsidRDefault="00000000">
      <w:r>
        <w:rPr>
          <w:b/>
        </w:rPr>
        <w:t>3. ParkMobile</w:t>
      </w:r>
      <w:r>
        <w:rPr>
          <w:b/>
        </w:rPr>
        <w:br/>
      </w:r>
      <w:r>
        <w:t>• Búsqueda por código de zona</w:t>
      </w:r>
      <w:r>
        <w:br/>
        <w:t>• Extensión de tiempo de estacionamiento desde la app</w:t>
      </w:r>
      <w:r>
        <w:br/>
        <w:t>• Notificaciones de expiración</w:t>
      </w:r>
      <w:r>
        <w:br/>
        <w:t>• Integración con sistemas de pago</w:t>
      </w:r>
      <w:r>
        <w:br/>
      </w:r>
    </w:p>
    <w:p w14:paraId="0CBF044D" w14:textId="77777777" w:rsidR="00CA748D" w:rsidRDefault="00000000">
      <w:pPr>
        <w:pStyle w:val="Heading3"/>
      </w:pPr>
      <w:r>
        <w:t>Patrones de Diseño Identificados</w:t>
      </w:r>
    </w:p>
    <w:p w14:paraId="1714BBF1" w14:textId="77777777" w:rsidR="00CA748D" w:rsidRDefault="00000000">
      <w:pPr>
        <w:pStyle w:val="ListBullet"/>
      </w:pPr>
      <w:r>
        <w:t>Visualización dual: Todas las apps ofrecen vista de mapa y lista</w:t>
      </w:r>
    </w:p>
    <w:p w14:paraId="117AC859" w14:textId="77777777" w:rsidR="00CA748D" w:rsidRDefault="00000000">
      <w:pPr>
        <w:pStyle w:val="ListBullet"/>
      </w:pPr>
      <w:r>
        <w:t>Color coding: Verde (disponible), Amarillo (limitado), Rojo (ocupado)</w:t>
      </w:r>
    </w:p>
    <w:p w14:paraId="2E64AFDC" w14:textId="77777777" w:rsidR="00CA748D" w:rsidRDefault="00000000">
      <w:pPr>
        <w:pStyle w:val="ListBullet"/>
      </w:pPr>
      <w:r>
        <w:t>Bottom sheets: Para mostrar detalles sin abandonar el mapa</w:t>
      </w:r>
    </w:p>
    <w:p w14:paraId="67BB673B" w14:textId="77777777" w:rsidR="00CA748D" w:rsidRDefault="00000000">
      <w:pPr>
        <w:pStyle w:val="ListBullet"/>
      </w:pPr>
      <w:r>
        <w:t>Filtros contextuales: Por sección, distancia, características</w:t>
      </w:r>
    </w:p>
    <w:p w14:paraId="1B743A3F" w14:textId="77777777" w:rsidR="00CA748D" w:rsidRDefault="00000000">
      <w:pPr>
        <w:pStyle w:val="ListBullet"/>
      </w:pPr>
      <w:r>
        <w:t>Stats en tiempo real: Contador de espacios disponibles visible</w:t>
      </w:r>
    </w:p>
    <w:p w14:paraId="54EB475F" w14:textId="77777777" w:rsidR="00CA748D" w:rsidRDefault="00000000">
      <w:pPr>
        <w:pStyle w:val="ListBullet"/>
      </w:pPr>
      <w:r>
        <w:t>Navegación integrada: Botón directo para llegar al espacio</w:t>
      </w:r>
    </w:p>
    <w:p w14:paraId="611DE219" w14:textId="77777777" w:rsidR="00CA748D" w:rsidRDefault="00000000">
      <w:pPr>
        <w:pStyle w:val="Heading3"/>
      </w:pPr>
      <w:r>
        <w:lastRenderedPageBreak/>
        <w:t>Recomendaciones para Implementación Futura</w:t>
      </w:r>
    </w:p>
    <w:p w14:paraId="5277CA13" w14:textId="77777777" w:rsidR="00CA748D" w:rsidRDefault="00000000">
      <w:r>
        <w:t>Basándose en la investigación, se recomienda que la futura funcionalidad de estacionamiento incluya:</w:t>
      </w:r>
    </w:p>
    <w:p w14:paraId="58901171" w14:textId="77777777" w:rsidR="00CA748D" w:rsidRDefault="00000000">
      <w:pPr>
        <w:pStyle w:val="ListBullet"/>
      </w:pPr>
      <w:r>
        <w:t>Mapa interactivo con marcadores de color según disponibilidad</w:t>
      </w:r>
    </w:p>
    <w:p w14:paraId="29FA1463" w14:textId="77777777" w:rsidR="00CA748D" w:rsidRDefault="00000000">
      <w:pPr>
        <w:pStyle w:val="ListBullet"/>
      </w:pPr>
      <w:r>
        <w:t>Barra de estadísticas mostrando espacios libres/ocupados/reservados</w:t>
      </w:r>
    </w:p>
    <w:p w14:paraId="79ECE8DC" w14:textId="77777777" w:rsidR="00CA748D" w:rsidRDefault="00000000">
      <w:pPr>
        <w:pStyle w:val="ListBullet"/>
      </w:pPr>
      <w:r>
        <w:t>Sistema de filtros por sección del campus</w:t>
      </w:r>
    </w:p>
    <w:p w14:paraId="10AE4A64" w14:textId="77777777" w:rsidR="00CA748D" w:rsidRDefault="00000000">
      <w:pPr>
        <w:pStyle w:val="ListBullet"/>
      </w:pPr>
      <w:r>
        <w:t>Toggle entre vista de mapa y lista de espacios</w:t>
      </w:r>
    </w:p>
    <w:p w14:paraId="0968AB95" w14:textId="77777777" w:rsidR="00CA748D" w:rsidRDefault="00000000">
      <w:pPr>
        <w:pStyle w:val="ListBullet"/>
      </w:pPr>
      <w:r>
        <w:t>Bottom sheet con detalles del espacio (número, distancias a edificios)</w:t>
      </w:r>
    </w:p>
    <w:p w14:paraId="0F8B3106" w14:textId="77777777" w:rsidR="00CA748D" w:rsidRDefault="00000000">
      <w:pPr>
        <w:pStyle w:val="ListBullet"/>
      </w:pPr>
      <w:r>
        <w:t>Actualización automática cada 10-15 segundos</w:t>
      </w:r>
    </w:p>
    <w:p w14:paraId="69E46800" w14:textId="77777777" w:rsidR="00CA748D" w:rsidRDefault="00000000">
      <w:pPr>
        <w:pStyle w:val="ListBullet"/>
      </w:pPr>
      <w:r>
        <w:t>Integración con sistema de navegación existente</w:t>
      </w:r>
    </w:p>
    <w:p w14:paraId="7A76CA5F" w14:textId="77777777" w:rsidR="00CA748D" w:rsidRDefault="00000000">
      <w:r>
        <w:rPr>
          <w:b/>
        </w:rPr>
        <w:t xml:space="preserve">Nota: </w:t>
      </w:r>
      <w:r>
        <w:t>Esta investigación sienta las bases para el diseño de la funcionalidad de estacionamiento. La implementación técnica se planificará en sprints futuros una vez aprobado el diseño conceptual.</w:t>
      </w:r>
    </w:p>
    <w:p w14:paraId="3A3EA0D0" w14:textId="28FF3457" w:rsidR="00CA748D" w:rsidRDefault="00CA748D"/>
    <w:p w14:paraId="0FAC209C" w14:textId="77777777" w:rsidR="00CA748D" w:rsidRDefault="00000000">
      <w:pPr>
        <w:pStyle w:val="Heading1"/>
      </w:pPr>
      <w:r>
        <w:t>3. Resultados y Métricas del Sprint</w:t>
      </w:r>
    </w:p>
    <w:p w14:paraId="596BBA5E" w14:textId="77777777" w:rsidR="00CA748D" w:rsidRDefault="00000000">
      <w:pPr>
        <w:pStyle w:val="Heading2"/>
      </w:pPr>
      <w:r>
        <w:t>3.1 Mejoras de Rendimiento Medidas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748D" w14:paraId="44A37F6C" w14:textId="77777777" w:rsidTr="00CA7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D97CBF" w14:textId="77777777" w:rsidR="00CA748D" w:rsidRDefault="00000000">
            <w:r>
              <w:t>Métrica</w:t>
            </w:r>
          </w:p>
        </w:tc>
        <w:tc>
          <w:tcPr>
            <w:tcW w:w="2880" w:type="dxa"/>
          </w:tcPr>
          <w:p w14:paraId="769361A2" w14:textId="77777777" w:rsidR="00CA74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Antes</w:t>
            </w:r>
          </w:p>
        </w:tc>
        <w:tc>
          <w:tcPr>
            <w:tcW w:w="2880" w:type="dxa"/>
          </w:tcPr>
          <w:p w14:paraId="0F15712D" w14:textId="77777777" w:rsidR="00CA74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Después</w:t>
            </w:r>
          </w:p>
        </w:tc>
      </w:tr>
      <w:tr w:rsidR="00CA748D" w14:paraId="32BC78EA" w14:textId="77777777" w:rsidTr="00CA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5C354A" w14:textId="77777777" w:rsidR="00CA748D" w:rsidRDefault="00000000">
            <w:r>
              <w:t>Tiempo promedio de cálculo</w:t>
            </w:r>
          </w:p>
        </w:tc>
        <w:tc>
          <w:tcPr>
            <w:tcW w:w="2880" w:type="dxa"/>
          </w:tcPr>
          <w:p w14:paraId="1F7536AB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~85ms</w:t>
            </w:r>
          </w:p>
        </w:tc>
        <w:tc>
          <w:tcPr>
            <w:tcW w:w="2880" w:type="dxa"/>
          </w:tcPr>
          <w:p w14:paraId="6EBF0F57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~50ms (-41%)</w:t>
            </w:r>
          </w:p>
        </w:tc>
      </w:tr>
      <w:tr w:rsidR="00CA748D" w14:paraId="766E0DB5" w14:textId="77777777" w:rsidTr="00CA7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769AD" w14:textId="77777777" w:rsidR="00CA748D" w:rsidRDefault="00000000">
            <w:r>
              <w:t>Puntos promedio por ruta</w:t>
            </w:r>
          </w:p>
        </w:tc>
        <w:tc>
          <w:tcPr>
            <w:tcW w:w="2880" w:type="dxa"/>
          </w:tcPr>
          <w:p w14:paraId="171DBBF6" w14:textId="77777777" w:rsidR="00CA748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~25 puntos</w:t>
            </w:r>
          </w:p>
        </w:tc>
        <w:tc>
          <w:tcPr>
            <w:tcW w:w="2880" w:type="dxa"/>
          </w:tcPr>
          <w:p w14:paraId="6AC082FD" w14:textId="77777777" w:rsidR="00CA748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~17 puntos (-32%)</w:t>
            </w:r>
          </w:p>
        </w:tc>
      </w:tr>
      <w:tr w:rsidR="00CA748D" w14:paraId="1B5533CF" w14:textId="77777777" w:rsidTr="00CA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10C4DF" w14:textId="77777777" w:rsidR="00CA748D" w:rsidRDefault="00000000">
            <w:r>
              <w:t>Cache hit rate</w:t>
            </w:r>
          </w:p>
        </w:tc>
        <w:tc>
          <w:tcPr>
            <w:tcW w:w="2880" w:type="dxa"/>
          </w:tcPr>
          <w:p w14:paraId="595DA369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0%</w:t>
            </w:r>
          </w:p>
        </w:tc>
        <w:tc>
          <w:tcPr>
            <w:tcW w:w="2880" w:type="dxa"/>
          </w:tcPr>
          <w:p w14:paraId="7852CB7B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~35%</w:t>
            </w:r>
          </w:p>
        </w:tc>
      </w:tr>
      <w:tr w:rsidR="00CA748D" w14:paraId="37D7902C" w14:textId="77777777" w:rsidTr="00CA7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144EC" w14:textId="77777777" w:rsidR="00CA748D" w:rsidRDefault="00000000">
            <w:r>
              <w:t>Memoria por cálculo</w:t>
            </w:r>
          </w:p>
        </w:tc>
        <w:tc>
          <w:tcPr>
            <w:tcW w:w="2880" w:type="dxa"/>
          </w:tcPr>
          <w:p w14:paraId="61ADD877" w14:textId="77777777" w:rsidR="00CA748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Alto (copia grafo)</w:t>
            </w:r>
          </w:p>
        </w:tc>
        <w:tc>
          <w:tcPr>
            <w:tcW w:w="2880" w:type="dxa"/>
          </w:tcPr>
          <w:p w14:paraId="6556390D" w14:textId="77777777" w:rsidR="00CA748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Bajo (sin copia)</w:t>
            </w:r>
          </w:p>
        </w:tc>
      </w:tr>
    </w:tbl>
    <w:p w14:paraId="63C2C9C4" w14:textId="77777777" w:rsidR="00CA748D" w:rsidRDefault="00000000">
      <w:pPr>
        <w:pStyle w:val="Heading2"/>
      </w:pPr>
      <w:r>
        <w:t>3.2 Entregables Completados</w:t>
      </w:r>
    </w:p>
    <w:p w14:paraId="42C33F9E" w14:textId="77777777" w:rsidR="00CA748D" w:rsidRDefault="00000000">
      <w:r>
        <w:rPr>
          <w:b/>
        </w:rPr>
        <w:t>Código Optimizado:</w:t>
      </w:r>
      <w:r>
        <w:rPr>
          <w:b/>
        </w:rPr>
        <w:br/>
      </w:r>
      <w:r>
        <w:t>• backend/kml_router.py - Motor de rutas optimizado con caché y simplificación</w:t>
      </w:r>
      <w:r>
        <w:br/>
        <w:t>• backend/app.py - Endpoint /api/route/stats agregado</w:t>
      </w:r>
      <w:r>
        <w:br/>
      </w:r>
      <w:r>
        <w:br/>
      </w:r>
      <w:r>
        <w:rPr>
          <w:b/>
        </w:rPr>
        <w:t>Actualización Visual:</w:t>
      </w:r>
      <w:r>
        <w:rPr>
          <w:b/>
        </w:rPr>
        <w:br/>
      </w:r>
      <w:r>
        <w:t>• frontend/index.html - Favicon actualizado</w:t>
      </w:r>
      <w:r>
        <w:br/>
        <w:t>• frontend/src/pages/Dashboard.jsx - Logo actualizado</w:t>
      </w:r>
      <w:r>
        <w:br/>
        <w:t>• frontend/src/components/MapComponent.jsx - Logo actualizado</w:t>
      </w:r>
      <w:r>
        <w:br/>
      </w:r>
      <w:r>
        <w:br/>
      </w:r>
      <w:r>
        <w:rPr>
          <w:b/>
        </w:rPr>
        <w:t>Documentación:</w:t>
      </w:r>
      <w:r>
        <w:rPr>
          <w:b/>
        </w:rPr>
        <w:br/>
      </w:r>
      <w:r>
        <w:t>• Documento de investigación UX/UI de estacionamiento</w:t>
      </w:r>
      <w:r>
        <w:br/>
        <w:t>• Métricas de rendimiento documentadas</w:t>
      </w:r>
      <w:r>
        <w:br/>
        <w:t>• Recomendaciones de diseño para futuras funcionalidades</w:t>
      </w:r>
    </w:p>
    <w:p w14:paraId="576C5AF3" w14:textId="77777777" w:rsidR="00CA748D" w:rsidRDefault="00000000">
      <w:pPr>
        <w:pStyle w:val="Heading2"/>
      </w:pPr>
      <w:r>
        <w:lastRenderedPageBreak/>
        <w:t>3.3 Historias de Usuario Completadas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A748D" w14:paraId="09C20D81" w14:textId="77777777" w:rsidTr="00CA74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A1236" w14:textId="77777777" w:rsidR="00CA748D" w:rsidRDefault="00000000">
            <w:r>
              <w:t>Historia de Usuario</w:t>
            </w:r>
          </w:p>
        </w:tc>
        <w:tc>
          <w:tcPr>
            <w:tcW w:w="4320" w:type="dxa"/>
          </w:tcPr>
          <w:p w14:paraId="18C99E13" w14:textId="77777777" w:rsidR="00CA748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Estado</w:t>
            </w:r>
          </w:p>
        </w:tc>
      </w:tr>
      <w:tr w:rsidR="00CA748D" w14:paraId="082F28FA" w14:textId="77777777" w:rsidTr="00CA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CD617" w14:textId="77777777" w:rsidR="00CA748D" w:rsidRDefault="00000000">
            <w:r>
              <w:t>HU#1: Optimización del Motor de Rutas</w:t>
            </w:r>
          </w:p>
        </w:tc>
        <w:tc>
          <w:tcPr>
            <w:tcW w:w="4320" w:type="dxa"/>
          </w:tcPr>
          <w:p w14:paraId="59FE3474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COMPLETADA</w:t>
            </w:r>
          </w:p>
        </w:tc>
      </w:tr>
      <w:tr w:rsidR="00CA748D" w14:paraId="7BBB8BD5" w14:textId="77777777" w:rsidTr="00CA74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43A257" w14:textId="77777777" w:rsidR="00CA748D" w:rsidRDefault="00000000">
            <w:r>
              <w:t>HU#2: Actualización de Identidad Visual</w:t>
            </w:r>
          </w:p>
        </w:tc>
        <w:tc>
          <w:tcPr>
            <w:tcW w:w="4320" w:type="dxa"/>
          </w:tcPr>
          <w:p w14:paraId="01B79AD5" w14:textId="77777777" w:rsidR="00CA748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 COMPLETADA</w:t>
            </w:r>
          </w:p>
        </w:tc>
      </w:tr>
      <w:tr w:rsidR="00CA748D" w14:paraId="18FCA298" w14:textId="77777777" w:rsidTr="00CA74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05BE5" w14:textId="77777777" w:rsidR="00CA748D" w:rsidRDefault="00000000">
            <w:r>
              <w:t>HU#3: Investigación UX/UI Estacionamiento</w:t>
            </w:r>
          </w:p>
        </w:tc>
        <w:tc>
          <w:tcPr>
            <w:tcW w:w="4320" w:type="dxa"/>
          </w:tcPr>
          <w:p w14:paraId="74025826" w14:textId="77777777" w:rsidR="00CA748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 COMPLETADA</w:t>
            </w:r>
          </w:p>
        </w:tc>
      </w:tr>
    </w:tbl>
    <w:p w14:paraId="2EF64D34" w14:textId="77777777" w:rsidR="00CA748D" w:rsidRDefault="00000000">
      <w:r>
        <w:br w:type="page"/>
      </w:r>
    </w:p>
    <w:p w14:paraId="39FC8F45" w14:textId="77777777" w:rsidR="00CA748D" w:rsidRDefault="00000000">
      <w:pPr>
        <w:pStyle w:val="Heading1"/>
      </w:pPr>
      <w:r>
        <w:lastRenderedPageBreak/>
        <w:t>4. Retrospectiva del Sprint</w:t>
      </w:r>
    </w:p>
    <w:p w14:paraId="29111991" w14:textId="77777777" w:rsidR="00CA748D" w:rsidRDefault="00000000">
      <w:pPr>
        <w:pStyle w:val="Heading2"/>
      </w:pPr>
      <w:r>
        <w:t>4.1 ¿Qué funcionó bien?</w:t>
      </w:r>
    </w:p>
    <w:p w14:paraId="100E9ECE" w14:textId="77777777" w:rsidR="00CA748D" w:rsidRDefault="00000000">
      <w:pPr>
        <w:pStyle w:val="ListBullet"/>
      </w:pPr>
      <w:r>
        <w:t>Enfoque en optimización: Las mejoras de rendimiento fueron significativas y medibles.</w:t>
      </w:r>
    </w:p>
    <w:p w14:paraId="1BEEF11F" w14:textId="77777777" w:rsidR="00CA748D" w:rsidRDefault="00000000">
      <w:pPr>
        <w:pStyle w:val="ListBullet"/>
      </w:pPr>
      <w:r>
        <w:t>Investigación estructurada: El análisis de UX/UI proporcionó insights valiosos.</w:t>
      </w:r>
    </w:p>
    <w:p w14:paraId="38A4F327" w14:textId="77777777" w:rsidR="00CA748D" w:rsidRDefault="00000000">
      <w:pPr>
        <w:pStyle w:val="ListBullet"/>
      </w:pPr>
      <w:r>
        <w:t>Actualización visual: El cambio de logo se completó sin problemas.</w:t>
      </w:r>
    </w:p>
    <w:p w14:paraId="2B10DE2F" w14:textId="77777777" w:rsidR="00CA748D" w:rsidRDefault="00000000">
      <w:pPr>
        <w:pStyle w:val="ListBullet"/>
      </w:pPr>
      <w:r>
        <w:t>Métricas claras: El sistema de tracking permite monitorear mejoras continuas.</w:t>
      </w:r>
    </w:p>
    <w:p w14:paraId="412881B3" w14:textId="77777777" w:rsidR="00CA748D" w:rsidRDefault="00000000">
      <w:pPr>
        <w:pStyle w:val="Heading2"/>
      </w:pPr>
      <w:r>
        <w:t>4.2 Áreas de Mejora</w:t>
      </w:r>
    </w:p>
    <w:p w14:paraId="4A047496" w14:textId="77777777" w:rsidR="00CA748D" w:rsidRDefault="00000000">
      <w:pPr>
        <w:pStyle w:val="ListBullet"/>
      </w:pPr>
      <w:r>
        <w:t>Testing: Se requieren pruebas automatizadas para validar optimizaciones.</w:t>
      </w:r>
    </w:p>
    <w:p w14:paraId="27F9800D" w14:textId="77777777" w:rsidR="00CA748D" w:rsidRDefault="00000000">
      <w:pPr>
        <w:pStyle w:val="ListBullet"/>
      </w:pPr>
      <w:r>
        <w:t>Documentación: Algunos algoritmos complejos necesitan más comentarios.</w:t>
      </w:r>
    </w:p>
    <w:p w14:paraId="29B2393B" w14:textId="77777777" w:rsidR="00CA748D" w:rsidRDefault="00000000">
      <w:pPr>
        <w:pStyle w:val="ListBullet"/>
      </w:pPr>
      <w:r>
        <w:t>Planificación: La investigación UX/UI podría haberse iniciado antes.</w:t>
      </w:r>
    </w:p>
    <w:p w14:paraId="354A635A" w14:textId="77777777" w:rsidR="00CA748D" w:rsidRDefault="00000000">
      <w:pPr>
        <w:pStyle w:val="Heading2"/>
      </w:pPr>
      <w:r>
        <w:t>4.3 Acciones para Próximo Sprint</w:t>
      </w:r>
    </w:p>
    <w:p w14:paraId="01D24226" w14:textId="77777777" w:rsidR="00CA748D" w:rsidRDefault="00000000">
      <w:r>
        <w:rPr>
          <w:b/>
        </w:rPr>
        <w:t xml:space="preserve">Acción #1: </w:t>
      </w:r>
      <w:r>
        <w:t>Crear suite de pruebas de rendimiento para validar optimizaciones.</w:t>
      </w:r>
      <w:r>
        <w:br/>
      </w:r>
    </w:p>
    <w:p w14:paraId="7A406618" w14:textId="77777777" w:rsidR="00CA748D" w:rsidRDefault="00000000">
      <w:r>
        <w:rPr>
          <w:b/>
        </w:rPr>
        <w:t xml:space="preserve">Acción #2: </w:t>
      </w:r>
      <w:r>
        <w:t>Documentar algoritmo Douglas-Peucker con ejemplos visuales.</w:t>
      </w:r>
      <w:r>
        <w:br/>
      </w:r>
    </w:p>
    <w:p w14:paraId="1399B311" w14:textId="77777777" w:rsidR="00CA748D" w:rsidRDefault="00000000">
      <w:r>
        <w:rPr>
          <w:b/>
        </w:rPr>
        <w:t xml:space="preserve">Acción #3: </w:t>
      </w:r>
      <w:r>
        <w:t>Iniciar diseño de mockups para funcionalidad de estacionamiento.</w:t>
      </w:r>
    </w:p>
    <w:p w14:paraId="0A773F76" w14:textId="2CF62063" w:rsidR="00CA748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1BCA52C2" w14:textId="77777777" w:rsidR="00CA748D" w:rsidRDefault="00000000">
      <w:r>
        <w:rPr>
          <w:b/>
        </w:rPr>
        <w:br/>
      </w:r>
      <w:r>
        <w:rPr>
          <w:b/>
        </w:rPr>
        <w:br/>
        <w:t>Conclusión</w:t>
      </w:r>
      <w:r>
        <w:rPr>
          <w:b/>
        </w:rPr>
        <w:br/>
      </w:r>
      <w:r>
        <w:rPr>
          <w:b/>
        </w:rPr>
        <w:br/>
      </w:r>
      <w:r>
        <w:t>El Sprint #4 logró sus objetivos de optimización de rendimiento, actualización visual, e investigación de UX/UI. Las mejoras implementadas en el motor de rutas resultaron en una reducción del 41% en tiempo de cálculo y un 32% menos de puntos por ruta, mejorando significativamente la experiencia del usuario. La actualización del logo refuerza la identidad institucional, y la investigación de patrones de diseño de estacionamiento proporciona una base sólida para futuras funcionalidades. El equipo demostró capacidad de optimización técnica y visión estratégica para el crecimiento del producto.</w:t>
      </w:r>
    </w:p>
    <w:p w14:paraId="3BD59B7E" w14:textId="6FE3083C" w:rsidR="00CA748D" w:rsidRDefault="00000000">
      <w:r>
        <w:t>──────────────────────────────────────────────────────────────────────────────</w:t>
      </w:r>
    </w:p>
    <w:p w14:paraId="0CBB0166" w14:textId="77777777" w:rsidR="00CA748D" w:rsidRDefault="00000000">
      <w:pPr>
        <w:jc w:val="center"/>
      </w:pPr>
      <w:r>
        <w:rPr>
          <w:i/>
        </w:rPr>
        <w:br/>
        <w:t>Documento generado siguiendo la metodología Scrum</w:t>
      </w:r>
      <w:r>
        <w:rPr>
          <w:i/>
        </w:rPr>
        <w:br/>
        <w:t>Sprint #4 - Sistema de Navegación ESIME Culhuacán</w:t>
      </w:r>
      <w:r>
        <w:rPr>
          <w:i/>
        </w:rPr>
        <w:br/>
        <w:t>Fecha de generación: 9 de Febrero, 2026</w:t>
      </w:r>
    </w:p>
    <w:sectPr w:rsidR="00CA74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3642165">
    <w:abstractNumId w:val="8"/>
  </w:num>
  <w:num w:numId="2" w16cid:durableId="2120223078">
    <w:abstractNumId w:val="6"/>
  </w:num>
  <w:num w:numId="3" w16cid:durableId="316959487">
    <w:abstractNumId w:val="5"/>
  </w:num>
  <w:num w:numId="4" w16cid:durableId="1482623215">
    <w:abstractNumId w:val="4"/>
  </w:num>
  <w:num w:numId="5" w16cid:durableId="1108506365">
    <w:abstractNumId w:val="7"/>
  </w:num>
  <w:num w:numId="6" w16cid:durableId="1227573872">
    <w:abstractNumId w:val="3"/>
  </w:num>
  <w:num w:numId="7" w16cid:durableId="1865435147">
    <w:abstractNumId w:val="2"/>
  </w:num>
  <w:num w:numId="8" w16cid:durableId="782849907">
    <w:abstractNumId w:val="1"/>
  </w:num>
  <w:num w:numId="9" w16cid:durableId="17355450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B28C8"/>
    <w:rsid w:val="00AA1D8D"/>
    <w:rsid w:val="00B47730"/>
    <w:rsid w:val="00C5451F"/>
    <w:rsid w:val="00CA74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25A98F"/>
  <w14:defaultImageDpi w14:val="300"/>
  <w15:docId w15:val="{A3F66209-D56F-C54B-B824-74A3E6502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2143</Words>
  <Characters>12216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14331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Omar Alejandro Sosa Hernandez</cp:lastModifiedBy>
  <cp:revision>2</cp:revision>
  <dcterms:created xsi:type="dcterms:W3CDTF">2013-12-23T23:15:00Z</dcterms:created>
  <dcterms:modified xsi:type="dcterms:W3CDTF">2026-02-10T01:18:00Z</dcterms:modified>
  <cp:category/>
</cp:coreProperties>
</file>