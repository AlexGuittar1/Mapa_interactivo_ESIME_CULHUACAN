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5D304" w14:textId="77777777" w:rsidR="00042565" w:rsidRDefault="00000000">
      <w:pPr>
        <w:pStyle w:val="Title"/>
        <w:jc w:val="center"/>
      </w:pPr>
      <w:r>
        <w:rPr>
          <w:color w:val="B91C1C"/>
        </w:rPr>
        <w:t>Sprint #3: Optimización de Rutas y Refinamiento del Sistema de Navegación</w:t>
      </w:r>
    </w:p>
    <w:p w14:paraId="157D2F46" w14:textId="6B134816" w:rsidR="00042565" w:rsidRDefault="00000000">
      <w:r>
        <w:rPr>
          <w:b/>
        </w:rPr>
        <w:t xml:space="preserve">Proyecto: </w:t>
      </w:r>
      <w:r>
        <w:t>Sistema de Navegación Interactiva - ESIME Culhuacán</w:t>
      </w:r>
      <w:r>
        <w:br/>
      </w:r>
      <w:r>
        <w:rPr>
          <w:b/>
        </w:rPr>
        <w:t xml:space="preserve">Período: </w:t>
      </w:r>
      <w:r>
        <w:t>Semana del 27 de Enero al 3 de Febrero, 2026</w:t>
      </w:r>
      <w:r>
        <w:br/>
      </w:r>
      <w:r>
        <w:rPr>
          <w:b/>
        </w:rPr>
        <w:t xml:space="preserve">Duración: </w:t>
      </w:r>
      <w:r>
        <w:t>1 Semana (Sprint de 5 días hábiles)</w:t>
      </w:r>
      <w:r>
        <w:br/>
      </w:r>
      <w:r>
        <w:rPr>
          <w:b/>
        </w:rPr>
        <w:t xml:space="preserve">Equipo: </w:t>
      </w:r>
      <w:r>
        <w:t xml:space="preserve">1 </w:t>
      </w:r>
      <w:proofErr w:type="spellStart"/>
      <w:r>
        <w:t>Desarrollador</w:t>
      </w:r>
      <w:proofErr w:type="spellEnd"/>
      <w:r>
        <w:t xml:space="preserve"> Full-Stack</w:t>
      </w:r>
      <w:r w:rsidR="007D6BBA">
        <w:t xml:space="preserve"> y 1 </w:t>
      </w:r>
      <w:proofErr w:type="spellStart"/>
      <w:r w:rsidR="007D6BBA">
        <w:t>desarrollador</w:t>
      </w:r>
      <w:proofErr w:type="spellEnd"/>
      <w:r w:rsidR="007D6BBA">
        <w:t xml:space="preserve"> database</w:t>
      </w:r>
      <w:r>
        <w:br/>
      </w:r>
      <w:r>
        <w:rPr>
          <w:b/>
        </w:rPr>
        <w:t xml:space="preserve">Sprint Goal: </w:t>
      </w:r>
      <w:proofErr w:type="spellStart"/>
      <w:r>
        <w:rPr>
          <w:color w:val="B91C1C"/>
        </w:rPr>
        <w:t>Implementar</w:t>
      </w:r>
      <w:proofErr w:type="spellEnd"/>
      <w:r>
        <w:rPr>
          <w:color w:val="B91C1C"/>
        </w:rPr>
        <w:t xml:space="preserve"> un sistema de enrutamiento real basado en caminos transitables del campus, optimizar la gestión de puntos de interés y mejorar la experiencia de navegación del usuario.</w:t>
      </w:r>
    </w:p>
    <w:p w14:paraId="7E8B5CB4" w14:textId="5C608FB6" w:rsidR="00042565" w:rsidRDefault="00000000">
      <w:r>
        <w:t>──────────────────────────────────────────────────────────────────────────────</w:t>
      </w:r>
    </w:p>
    <w:p w14:paraId="43706225" w14:textId="77777777" w:rsidR="00042565" w:rsidRDefault="00000000">
      <w:pPr>
        <w:pStyle w:val="Heading1"/>
      </w:pPr>
      <w:r>
        <w:t>Resumen Ejecutivo</w:t>
      </w:r>
    </w:p>
    <w:p w14:paraId="0BDBC361" w14:textId="77777777" w:rsidR="007D6BBA" w:rsidRDefault="00000000" w:rsidP="007D6BBA">
      <w:r>
        <w:t xml:space="preserve">El Sprint #3 representa un avance significativo en la madurez técnica del sistema de navegación. Durante este ciclo, se migró de un sistema de rutas simuladas a un motor de enrutamiento real basado en grafos que utiliza los caminos reales del campus ESIME Culhuacán. Además, se refinó la interfaz de usuario para permitir una selección más intuitiva de puntos de origen y destino, y se optimizó la base de datos de puntos de interés eliminando duplicados y mejorando la </w:t>
      </w:r>
      <w:proofErr w:type="spellStart"/>
      <w:r>
        <w:t>precisión</w:t>
      </w:r>
      <w:proofErr w:type="spellEnd"/>
      <w:r>
        <w:t xml:space="preserve"> de las coordenadas.</w:t>
      </w:r>
    </w:p>
    <w:p w14:paraId="2995F822" w14:textId="75D51D8E" w:rsidR="00042565" w:rsidRPr="007D6BBA" w:rsidRDefault="00000000" w:rsidP="007D6BBA">
      <w:pPr>
        <w:rPr>
          <w:rFonts w:asciiTheme="majorHAnsi" w:hAnsiTheme="majorHAnsi" w:cstheme="majorHAnsi"/>
          <w:b/>
          <w:bCs/>
          <w:color w:val="0070C0"/>
          <w:sz w:val="26"/>
          <w:szCs w:val="26"/>
        </w:rPr>
      </w:pPr>
      <w:r w:rsidRPr="007D6BBA">
        <w:rPr>
          <w:rFonts w:asciiTheme="majorHAnsi" w:hAnsiTheme="majorHAnsi" w:cstheme="majorHAnsi"/>
          <w:b/>
          <w:bCs/>
          <w:color w:val="0070C0"/>
          <w:sz w:val="26"/>
          <w:szCs w:val="26"/>
        </w:rPr>
        <w:t>1. Planificación del Sprint (Sprint Planning)</w:t>
      </w:r>
    </w:p>
    <w:p w14:paraId="795D0504" w14:textId="77777777" w:rsidR="00042565" w:rsidRDefault="00000000">
      <w:pPr>
        <w:pStyle w:val="Heading2"/>
      </w:pPr>
      <w:r>
        <w:t>1.1 Contexto y Antecedentes</w:t>
      </w:r>
    </w:p>
    <w:p w14:paraId="00967466" w14:textId="77777777" w:rsidR="00042565" w:rsidRDefault="00000000">
      <w:r>
        <w:t>Al finalizar el Sprint #2, el sistema contaba con funcionalidades básicas de navegación, búsqueda y gestión de lugares guardados. Sin embargo, se identificaron áreas críticas de mejora:</w:t>
      </w:r>
    </w:p>
    <w:p w14:paraId="26FC2FF8" w14:textId="77777777" w:rsidR="00042565" w:rsidRDefault="00000000">
      <w:pPr>
        <w:pStyle w:val="ListBullet"/>
      </w:pPr>
      <w:r>
        <w:t>El sistema de rutas utilizaba líneas rectas entre puntos, sin considerar los caminos reales del campus.</w:t>
      </w:r>
    </w:p>
    <w:p w14:paraId="33C8F870" w14:textId="77777777" w:rsidR="00042565" w:rsidRDefault="00000000">
      <w:pPr>
        <w:pStyle w:val="ListBullet"/>
      </w:pPr>
      <w:r>
        <w:t>Existían puntos de interés duplicados en la base de datos, causando confusión en la interfaz.</w:t>
      </w:r>
    </w:p>
    <w:p w14:paraId="3FEFC0A2" w14:textId="77777777" w:rsidR="00042565" w:rsidRDefault="00000000">
      <w:pPr>
        <w:pStyle w:val="ListBullet"/>
      </w:pPr>
      <w:r>
        <w:t>La selección de origen y destino no era suficientemente intuitiva para el usuario.</w:t>
      </w:r>
    </w:p>
    <w:p w14:paraId="6BBDE42C" w14:textId="77777777" w:rsidR="00042565" w:rsidRDefault="00000000">
      <w:pPr>
        <w:pStyle w:val="ListBullet"/>
      </w:pPr>
      <w:r>
        <w:t>Los lugares guardados mostraban una lista desactualizada que no reflejaba los puntos actuales del mapa.</w:t>
      </w:r>
    </w:p>
    <w:p w14:paraId="6EE761FE" w14:textId="77777777" w:rsidR="00042565" w:rsidRDefault="00000000">
      <w:pPr>
        <w:pStyle w:val="Heading2"/>
      </w:pPr>
      <w:r>
        <w:t>1.2 Objetivo del Sprint (Sprint Goal)</w:t>
      </w:r>
    </w:p>
    <w:p w14:paraId="3DA750C6" w14:textId="77777777" w:rsidR="00042565" w:rsidRDefault="00000000">
      <w:pPr>
        <w:ind w:left="720" w:right="720"/>
      </w:pPr>
      <w:r>
        <w:t xml:space="preserve">"Transformar el sistema de navegación en una herramienta precisa y confiable que guíe a los usuarios a través de los caminos reales del campus, con una </w:t>
      </w:r>
      <w:r>
        <w:lastRenderedPageBreak/>
        <w:t>interfaz refinada que facilite la planificación de rutas y la gestión de ubicaciones favoritas."</w:t>
      </w:r>
    </w:p>
    <w:p w14:paraId="56D28D60" w14:textId="77777777" w:rsidR="00042565" w:rsidRDefault="00000000">
      <w:pPr>
        <w:pStyle w:val="Heading2"/>
      </w:pPr>
      <w:r>
        <w:t>1.3 Sprint Backlog - Historias de Usuario</w:t>
      </w:r>
    </w:p>
    <w:p w14:paraId="668686B9" w14:textId="77777777" w:rsidR="00042565" w:rsidRDefault="00000000">
      <w:pPr>
        <w:pStyle w:val="Heading3"/>
      </w:pPr>
      <w:r>
        <w:t>Historia de Usuario #1: Sistema de Enrutamiento Real</w:t>
      </w:r>
    </w:p>
    <w:p w14:paraId="51EB41CB" w14:textId="77777777" w:rsidR="00042565" w:rsidRDefault="00000000">
      <w:r>
        <w:rPr>
          <w:i/>
        </w:rPr>
        <w:t xml:space="preserve">Como </w:t>
      </w:r>
      <w:r>
        <w:t xml:space="preserve">estudiante de la ESIME, </w:t>
      </w:r>
      <w:r>
        <w:rPr>
          <w:i/>
        </w:rPr>
        <w:t xml:space="preserve">quiero </w:t>
      </w:r>
      <w:r>
        <w:t xml:space="preserve">que el sistema me muestre rutas que sigan los caminos reales del campus, </w:t>
      </w:r>
      <w:r>
        <w:rPr>
          <w:i/>
        </w:rPr>
        <w:t xml:space="preserve">para </w:t>
      </w:r>
      <w:r>
        <w:t>poder llegar a mi destino de manera eficiente y sin confusiones.</w:t>
      </w:r>
    </w:p>
    <w:p w14:paraId="4947F9BD" w14:textId="77777777" w:rsidR="00042565" w:rsidRDefault="00000000">
      <w:pPr>
        <w:pStyle w:val="ListBullet"/>
      </w:pPr>
      <w:r>
        <w:t>Criterios de Aceptación:</w:t>
      </w:r>
    </w:p>
    <w:p w14:paraId="69449E33" w14:textId="77777777" w:rsidR="00042565" w:rsidRDefault="00000000">
      <w:pPr>
        <w:ind w:left="720"/>
      </w:pPr>
      <w:r>
        <w:t>[ ] El sistema carga y procesa el archivo KML con los caminos transitables del campus.</w:t>
      </w:r>
    </w:p>
    <w:p w14:paraId="087602DE" w14:textId="77777777" w:rsidR="00042565" w:rsidRDefault="00000000">
      <w:pPr>
        <w:ind w:left="720"/>
      </w:pPr>
      <w:r>
        <w:t>[ ] Las rutas calculadas siguen exclusivamente los caminos definidos en el KML.</w:t>
      </w:r>
    </w:p>
    <w:p w14:paraId="3258A730" w14:textId="77777777" w:rsidR="00042565" w:rsidRDefault="00000000">
      <w:pPr>
        <w:ind w:left="720"/>
      </w:pPr>
      <w:r>
        <w:t>[ ] El algoritmo de enrutamiento encuentra el camino más corto entre dos puntos.</w:t>
      </w:r>
    </w:p>
    <w:p w14:paraId="0E129A2F" w14:textId="77777777" w:rsidR="00042565" w:rsidRDefault="00000000">
      <w:pPr>
        <w:ind w:left="720"/>
      </w:pPr>
      <w:r>
        <w:t>[ ] Las rutas se visualizan correctamente en el mapa como polilíneas.</w:t>
      </w:r>
    </w:p>
    <w:p w14:paraId="7AB1A3F5" w14:textId="77777777" w:rsidR="00042565" w:rsidRDefault="00000000">
      <w:pPr>
        <w:pStyle w:val="ListBullet"/>
      </w:pPr>
      <w:r>
        <w:t>Tareas Técnicas:</w:t>
      </w:r>
    </w:p>
    <w:p w14:paraId="0BEBF8A0" w14:textId="77777777" w:rsidR="00042565" w:rsidRDefault="00000000">
      <w:pPr>
        <w:ind w:left="720"/>
      </w:pPr>
      <w:r>
        <w:t>Implementar parser de archivos KML para extraer coordenadas de caminos.</w:t>
      </w:r>
    </w:p>
    <w:p w14:paraId="76ADC6F2" w14:textId="77777777" w:rsidR="00042565" w:rsidRDefault="00000000">
      <w:pPr>
        <w:ind w:left="720"/>
      </w:pPr>
      <w:r>
        <w:t>Construir grafo de navegación usando NetworkX con nodos y aristas ponderadas.</w:t>
      </w:r>
    </w:p>
    <w:p w14:paraId="03B6344B" w14:textId="77777777" w:rsidR="00042565" w:rsidRDefault="00000000">
      <w:pPr>
        <w:ind w:left="720"/>
      </w:pPr>
      <w:r>
        <w:t>Desarrollar algoritmo de "snapping" para conectar puntos de interés al grafo.</w:t>
      </w:r>
    </w:p>
    <w:p w14:paraId="0000D6D3" w14:textId="77777777" w:rsidR="00042565" w:rsidRDefault="00000000">
      <w:pPr>
        <w:ind w:left="720"/>
      </w:pPr>
      <w:r>
        <w:t>Implementar endpoint /api/route con algoritmo de Dijkstra.</w:t>
      </w:r>
    </w:p>
    <w:p w14:paraId="3B3E0B42" w14:textId="77777777" w:rsidR="00042565" w:rsidRDefault="00000000">
      <w:pPr>
        <w:ind w:left="720"/>
      </w:pPr>
      <w:r>
        <w:t>Corregir path del archivo KML en app.py (bug crítico identificado).</w:t>
      </w:r>
    </w:p>
    <w:p w14:paraId="5642BC11" w14:textId="77777777" w:rsidR="00042565" w:rsidRDefault="00000000">
      <w:pPr>
        <w:pStyle w:val="Heading3"/>
      </w:pPr>
      <w:r>
        <w:t>Historia de Usuario #2: Selección Intuitiva de Puntos</w:t>
      </w:r>
    </w:p>
    <w:p w14:paraId="5935BEAD" w14:textId="77777777" w:rsidR="00042565" w:rsidRDefault="00000000">
      <w:r>
        <w:rPr>
          <w:i/>
        </w:rPr>
        <w:t xml:space="preserve">Como </w:t>
      </w:r>
      <w:r>
        <w:t xml:space="preserve">usuario del sistema, </w:t>
      </w:r>
      <w:r>
        <w:rPr>
          <w:i/>
        </w:rPr>
        <w:t xml:space="preserve">quiero </w:t>
      </w:r>
      <w:r>
        <w:t xml:space="preserve">poder seleccionar fácilmente mi origen y destino haciendo clic en el mapa, </w:t>
      </w:r>
      <w:r>
        <w:rPr>
          <w:i/>
        </w:rPr>
        <w:t xml:space="preserve">para </w:t>
      </w:r>
      <w:r>
        <w:t>planificar rutas de manera rápida e intuitiva.</w:t>
      </w:r>
    </w:p>
    <w:p w14:paraId="7DE0DF44" w14:textId="77777777" w:rsidR="00042565" w:rsidRDefault="00000000">
      <w:pPr>
        <w:pStyle w:val="ListBullet"/>
      </w:pPr>
      <w:r>
        <w:t>Criterios de Aceptación:</w:t>
      </w:r>
    </w:p>
    <w:p w14:paraId="36E22D8A" w14:textId="77777777" w:rsidR="00042565" w:rsidRDefault="00000000">
      <w:pPr>
        <w:ind w:left="720"/>
      </w:pPr>
      <w:r>
        <w:t>[ ] Al hacer clic en los campos de origen/destino, el menú de navegación se oculta.</w:t>
      </w:r>
    </w:p>
    <w:p w14:paraId="1DF9C7F3" w14:textId="77777777" w:rsidR="00042565" w:rsidRDefault="00000000">
      <w:pPr>
        <w:ind w:left="720"/>
      </w:pPr>
      <w:r>
        <w:t>[ ] Aparece un banner indicando que se debe seleccionar un punto en el mapa.</w:t>
      </w:r>
    </w:p>
    <w:p w14:paraId="12786D54" w14:textId="77777777" w:rsidR="00042565" w:rsidRDefault="00000000">
      <w:pPr>
        <w:ind w:left="720"/>
      </w:pPr>
      <w:r>
        <w:t>[ ] Los popups de los pines muestran un botón "Seleccionar" durante el modo de selección.</w:t>
      </w:r>
    </w:p>
    <w:p w14:paraId="3106DDE6" w14:textId="77777777" w:rsidR="00042565" w:rsidRDefault="00000000">
      <w:pPr>
        <w:ind w:left="720"/>
      </w:pPr>
      <w:r>
        <w:t>[ ] Al seleccionar un punto, el menú de navegación vuelve a aparecer con el punto actualizado.</w:t>
      </w:r>
    </w:p>
    <w:p w14:paraId="6F7B84BD" w14:textId="77777777" w:rsidR="00042565" w:rsidRDefault="00000000">
      <w:pPr>
        <w:ind w:left="720"/>
      </w:pPr>
      <w:r>
        <w:t>[ ] Existe un botón "Cancelar" para salir del modo de selección.</w:t>
      </w:r>
    </w:p>
    <w:p w14:paraId="70A02BBC" w14:textId="77777777" w:rsidR="00042565" w:rsidRDefault="00000000">
      <w:pPr>
        <w:pStyle w:val="ListBullet"/>
      </w:pPr>
      <w:r>
        <w:lastRenderedPageBreak/>
        <w:t>Tareas Técnicas:</w:t>
      </w:r>
    </w:p>
    <w:p w14:paraId="4BBACCD9" w14:textId="77777777" w:rsidR="00042565" w:rsidRDefault="00000000">
      <w:pPr>
        <w:ind w:left="720"/>
      </w:pPr>
      <w:r>
        <w:t>Implementar estado selectingMode en MapComponent.jsx.</w:t>
      </w:r>
    </w:p>
    <w:p w14:paraId="58517CEB" w14:textId="77777777" w:rsidR="00042565" w:rsidRDefault="00000000">
      <w:pPr>
        <w:ind w:left="720"/>
      </w:pPr>
      <w:r>
        <w:t>Modificar UI del header de navegación para mostrar banner de selección.</w:t>
      </w:r>
    </w:p>
    <w:p w14:paraId="49322647" w14:textId="77777777" w:rsidR="00042565" w:rsidRDefault="00000000">
      <w:pPr>
        <w:ind w:left="720"/>
      </w:pPr>
      <w:r>
        <w:t>Actualizar lógica de popups para mostrar botón contextual.</w:t>
      </w:r>
    </w:p>
    <w:p w14:paraId="23F342A5" w14:textId="77777777" w:rsidR="00042565" w:rsidRDefault="00000000">
      <w:pPr>
        <w:ind w:left="720"/>
      </w:pPr>
      <w:r>
        <w:t>Implementar función handlePinSelectForNav con lógica de selección.</w:t>
      </w:r>
    </w:p>
    <w:p w14:paraId="4650670B" w14:textId="77777777" w:rsidR="00042565" w:rsidRDefault="00000000">
      <w:pPr>
        <w:pStyle w:val="Heading3"/>
      </w:pPr>
      <w:r>
        <w:t>Historia de Usuario #3: Gestión Optimizada de Lugares Guardados</w:t>
      </w:r>
    </w:p>
    <w:p w14:paraId="158DE631" w14:textId="77777777" w:rsidR="00042565" w:rsidRDefault="00000000">
      <w:r>
        <w:rPr>
          <w:i/>
        </w:rPr>
        <w:t xml:space="preserve">Como </w:t>
      </w:r>
      <w:r>
        <w:t xml:space="preserve">usuario frecuente, </w:t>
      </w:r>
      <w:r>
        <w:rPr>
          <w:i/>
        </w:rPr>
        <w:t xml:space="preserve">quiero </w:t>
      </w:r>
      <w:r>
        <w:t xml:space="preserve">que la lista de lugares disponibles para guardar refleje exactamente los puntos actuales del mapa, </w:t>
      </w:r>
      <w:r>
        <w:rPr>
          <w:i/>
        </w:rPr>
        <w:t xml:space="preserve">para </w:t>
      </w:r>
      <w:r>
        <w:t>evitar confusiones y poder gestionar mis favoritos eficientemente.</w:t>
      </w:r>
    </w:p>
    <w:p w14:paraId="7FC4AD6E" w14:textId="77777777" w:rsidR="00042565" w:rsidRDefault="00000000">
      <w:pPr>
        <w:pStyle w:val="ListBullet"/>
      </w:pPr>
      <w:r>
        <w:t>Criterios de Aceptación:</w:t>
      </w:r>
    </w:p>
    <w:p w14:paraId="373E47AD" w14:textId="77777777" w:rsidR="00042565" w:rsidRDefault="00000000">
      <w:pPr>
        <w:ind w:left="720"/>
      </w:pPr>
      <w:r>
        <w:t>[ ] La lista de lugares disponibles usa los datos de key_points.json.</w:t>
      </w:r>
    </w:p>
    <w:p w14:paraId="6B509548" w14:textId="77777777" w:rsidR="00042565" w:rsidRDefault="00000000">
      <w:pPr>
        <w:ind w:left="720"/>
      </w:pPr>
      <w:r>
        <w:t>[ ] No existen puntos duplicados en la lista.</w:t>
      </w:r>
    </w:p>
    <w:p w14:paraId="0D7BD868" w14:textId="77777777" w:rsidR="00042565" w:rsidRDefault="00000000">
      <w:pPr>
        <w:ind w:left="720"/>
      </w:pPr>
      <w:r>
        <w:t>[ ] Los usuarios pueden agregar cualquier punto del mapa a favoritos.</w:t>
      </w:r>
    </w:p>
    <w:p w14:paraId="6329BAD0" w14:textId="77777777" w:rsidR="00042565" w:rsidRDefault="00000000">
      <w:pPr>
        <w:ind w:left="720"/>
      </w:pPr>
      <w:r>
        <w:t>[ ] Los usuarios pueden eliminar puntos de su lista de favoritos.</w:t>
      </w:r>
    </w:p>
    <w:p w14:paraId="52F09DC5" w14:textId="77777777" w:rsidR="00042565" w:rsidRDefault="00000000">
      <w:pPr>
        <w:pStyle w:val="ListBullet"/>
      </w:pPr>
      <w:r>
        <w:t>Tareas Técnicas:</w:t>
      </w:r>
    </w:p>
    <w:p w14:paraId="73E17118" w14:textId="77777777" w:rsidR="00042565" w:rsidRDefault="00000000">
      <w:pPr>
        <w:ind w:left="720"/>
      </w:pPr>
      <w:r>
        <w:t>Refactorizar SavedPlacesSheet.jsx para usar key_points.json directamente.</w:t>
      </w:r>
    </w:p>
    <w:p w14:paraId="2ABCA074" w14:textId="77777777" w:rsidR="00042565" w:rsidRDefault="00000000">
      <w:pPr>
        <w:ind w:left="720"/>
      </w:pPr>
      <w:r>
        <w:t>Actualizar referencias de propiedades (nombre → name).</w:t>
      </w:r>
    </w:p>
    <w:p w14:paraId="216449D9" w14:textId="77777777" w:rsidR="00042565" w:rsidRDefault="00000000">
      <w:pPr>
        <w:ind w:left="720"/>
      </w:pPr>
      <w:r>
        <w:t>Eliminar llamada obsoleta a /api/buildings.</w:t>
      </w:r>
    </w:p>
    <w:p w14:paraId="1F71DD28" w14:textId="77777777" w:rsidR="00042565" w:rsidRDefault="00000000">
      <w:pPr>
        <w:pStyle w:val="Heading3"/>
      </w:pPr>
      <w:r>
        <w:t>Historia de Usuario #4: Limpieza de Base de Datos de Puntos</w:t>
      </w:r>
    </w:p>
    <w:p w14:paraId="6E3DFA68" w14:textId="77777777" w:rsidR="00042565" w:rsidRDefault="00000000">
      <w:r>
        <w:rPr>
          <w:i/>
        </w:rPr>
        <w:t xml:space="preserve">Como </w:t>
      </w:r>
      <w:r>
        <w:t xml:space="preserve">administrador del sistema, </w:t>
      </w:r>
      <w:r>
        <w:rPr>
          <w:i/>
        </w:rPr>
        <w:t xml:space="preserve">quiero </w:t>
      </w:r>
      <w:r>
        <w:t xml:space="preserve">eliminar puntos duplicados y mantener solo los puntos de interés activos, </w:t>
      </w:r>
      <w:r>
        <w:rPr>
          <w:i/>
        </w:rPr>
        <w:t xml:space="preserve">para </w:t>
      </w:r>
      <w:r>
        <w:t>mejorar el rendimiento y la claridad del mapa.</w:t>
      </w:r>
    </w:p>
    <w:p w14:paraId="5ABC4E6F" w14:textId="77777777" w:rsidR="00042565" w:rsidRDefault="00000000">
      <w:pPr>
        <w:pStyle w:val="ListBullet"/>
      </w:pPr>
      <w:r>
        <w:t>Criterios de Aceptación:</w:t>
      </w:r>
    </w:p>
    <w:p w14:paraId="0519CC53" w14:textId="77777777" w:rsidR="00042565" w:rsidRDefault="00000000">
      <w:pPr>
        <w:ind w:left="720"/>
      </w:pPr>
      <w:r>
        <w:t>[ ] Se identifican y eliminan todos los puntos duplicados.</w:t>
      </w:r>
    </w:p>
    <w:p w14:paraId="49C03104" w14:textId="77777777" w:rsidR="00042565" w:rsidRDefault="00000000">
      <w:pPr>
        <w:ind w:left="720"/>
      </w:pPr>
      <w:r>
        <w:t>[ ] El archivo key_points.json tiene sintaxis JSON válida.</w:t>
      </w:r>
    </w:p>
    <w:p w14:paraId="6D254E60" w14:textId="77777777" w:rsidR="00042565" w:rsidRDefault="00000000">
      <w:pPr>
        <w:ind w:left="720"/>
      </w:pPr>
      <w:r>
        <w:t>[ ] El mapa muestra únicamente los puntos activos y relevantes.</w:t>
      </w:r>
    </w:p>
    <w:p w14:paraId="4B3CB69B" w14:textId="77777777" w:rsidR="00042565" w:rsidRDefault="00000000">
      <w:pPr>
        <w:pStyle w:val="ListBullet"/>
      </w:pPr>
      <w:r>
        <w:t>Tareas Técnicas:</w:t>
      </w:r>
    </w:p>
    <w:p w14:paraId="73362A34" w14:textId="77777777" w:rsidR="00042565" w:rsidRDefault="00000000">
      <w:pPr>
        <w:ind w:left="720"/>
      </w:pPr>
      <w:r>
        <w:t>Analizar key_points.json para identificar duplicados.</w:t>
      </w:r>
    </w:p>
    <w:p w14:paraId="7FFDFB2E" w14:textId="77777777" w:rsidR="00042565" w:rsidRDefault="00000000">
      <w:pPr>
        <w:ind w:left="720"/>
      </w:pPr>
      <w:r>
        <w:lastRenderedPageBreak/>
        <w:t>Eliminar entradas duplicadas (IDs: 48, 49, 50, 52, 53, 54).</w:t>
      </w:r>
    </w:p>
    <w:p w14:paraId="2D22B0ED" w14:textId="02DA3EB5" w:rsidR="00042565" w:rsidRDefault="00000000" w:rsidP="007D6BBA">
      <w:pPr>
        <w:ind w:left="720"/>
      </w:pPr>
      <w:r>
        <w:t xml:space="preserve">Corregir errores de </w:t>
      </w:r>
      <w:proofErr w:type="spellStart"/>
      <w:r>
        <w:t>sintaxis</w:t>
      </w:r>
      <w:proofErr w:type="spellEnd"/>
      <w:r>
        <w:t xml:space="preserve"> JSON (trailing commas).</w:t>
      </w:r>
    </w:p>
    <w:p w14:paraId="26EA3C7B" w14:textId="77777777" w:rsidR="00042565" w:rsidRDefault="00000000">
      <w:pPr>
        <w:pStyle w:val="Heading1"/>
      </w:pPr>
      <w:r>
        <w:t>2. Scrum Diario (Daily Stand-up)</w:t>
      </w:r>
    </w:p>
    <w:p w14:paraId="031EFFFF" w14:textId="77777777" w:rsidR="00042565" w:rsidRDefault="00000000">
      <w:r>
        <w:t>Durante el Sprint #3, se mantuvieron reuniones diarias de sincronización para asegurar el progreso continuo y detectar impedimentos tempranamente. A continuación se presenta un resumen de las actividades realizadas:</w:t>
      </w:r>
    </w:p>
    <w:p w14:paraId="574F8DC9" w14:textId="77777777" w:rsidR="00042565" w:rsidRDefault="00000000">
      <w:pPr>
        <w:pStyle w:val="Heading2"/>
      </w:pPr>
      <w:r>
        <w:t>Actividades de Implementación del Motor de Rutas</w:t>
      </w:r>
    </w:p>
    <w:p w14:paraId="21FF420C" w14:textId="77777777" w:rsidR="00042565" w:rsidRDefault="00000000">
      <w:pPr>
        <w:pStyle w:val="ListBullet"/>
      </w:pPr>
      <w:r>
        <w:t>Análisis del archivo KML y diseño de arquitectura del grafo.</w:t>
      </w:r>
    </w:p>
    <w:p w14:paraId="589591A9" w14:textId="77777777" w:rsidR="00042565" w:rsidRDefault="00000000">
      <w:pPr>
        <w:pStyle w:val="ListBullet"/>
      </w:pPr>
      <w:r>
        <w:t>Implementación de KMLRouter con parsing de LineStrings.</w:t>
      </w:r>
    </w:p>
    <w:p w14:paraId="7D01EF49" w14:textId="77777777" w:rsidR="00042565" w:rsidRDefault="00000000">
      <w:pPr>
        <w:pStyle w:val="ListBullet"/>
      </w:pPr>
      <w:r>
        <w:t>Desarrollo de algoritmo de snapping y fix_topology.</w:t>
      </w:r>
    </w:p>
    <w:p w14:paraId="4E45BD21" w14:textId="77777777" w:rsidR="00042565" w:rsidRDefault="00000000">
      <w:pPr>
        <w:pStyle w:val="ListBullet"/>
      </w:pPr>
      <w:r>
        <w:t>Ajuste de precisión de redondeo de coordenadas para conectividad del grafo.</w:t>
      </w:r>
    </w:p>
    <w:p w14:paraId="64756D55" w14:textId="77777777" w:rsidR="00042565" w:rsidRDefault="00000000">
      <w:pPr>
        <w:pStyle w:val="ListBullet"/>
      </w:pPr>
      <w:r>
        <w:t>Implementación de find_shortest_path con proyección de puntos.</w:t>
      </w:r>
    </w:p>
    <w:p w14:paraId="07F047A0" w14:textId="77777777" w:rsidR="00042565" w:rsidRDefault="00000000">
      <w:pPr>
        <w:pStyle w:val="ListBullet"/>
      </w:pPr>
      <w:r>
        <w:t>Integración de endpoint /api/route en Flask.</w:t>
      </w:r>
    </w:p>
    <w:p w14:paraId="27F86E43" w14:textId="77777777" w:rsidR="00042565" w:rsidRDefault="00000000">
      <w:pPr>
        <w:pStyle w:val="ListBullet"/>
      </w:pPr>
      <w:r>
        <w:t>Implementación de cálculo de distancia y ETA.</w:t>
      </w:r>
    </w:p>
    <w:p w14:paraId="00AACF78" w14:textId="77777777" w:rsidR="00042565" w:rsidRDefault="00000000">
      <w:pPr>
        <w:pStyle w:val="ListBullet"/>
      </w:pPr>
      <w:r>
        <w:t>Pruebas de integración y debugging del sistema de rutas.</w:t>
      </w:r>
    </w:p>
    <w:p w14:paraId="33E5DAE1" w14:textId="77777777" w:rsidR="00042565" w:rsidRDefault="00000000">
      <w:pPr>
        <w:pStyle w:val="Heading2"/>
      </w:pPr>
      <w:r>
        <w:t>Actividades de Refinamiento de UI y Optimización</w:t>
      </w:r>
    </w:p>
    <w:p w14:paraId="140AAAA1" w14:textId="77777777" w:rsidR="00042565" w:rsidRDefault="00000000">
      <w:pPr>
        <w:pStyle w:val="ListBullet"/>
      </w:pPr>
      <w:r>
        <w:t>Identificación y corrección de bug crítico - path incorrecto del archivo KML.</w:t>
      </w:r>
    </w:p>
    <w:p w14:paraId="7840AD00" w14:textId="77777777" w:rsidR="00042565" w:rsidRDefault="00000000">
      <w:pPr>
        <w:pStyle w:val="ListBullet"/>
      </w:pPr>
      <w:r>
        <w:t>Corrección de extensión .kml faltante en app.py.</w:t>
      </w:r>
    </w:p>
    <w:p w14:paraId="6439DEA2" w14:textId="77777777" w:rsidR="00042565" w:rsidRDefault="00000000">
      <w:pPr>
        <w:pStyle w:val="ListBullet"/>
      </w:pPr>
      <w:r>
        <w:t>Implementación de selectingMode en MapComponent.</w:t>
      </w:r>
    </w:p>
    <w:p w14:paraId="1B1ED83A" w14:textId="77777777" w:rsidR="00042565" w:rsidRDefault="00000000">
      <w:pPr>
        <w:pStyle w:val="ListBullet"/>
      </w:pPr>
      <w:r>
        <w:t>Desarrollo de UI de selección de puntos con banner informativo.</w:t>
      </w:r>
    </w:p>
    <w:p w14:paraId="0959E7B7" w14:textId="77777777" w:rsidR="00042565" w:rsidRDefault="00000000">
      <w:pPr>
        <w:pStyle w:val="ListBullet"/>
      </w:pPr>
      <w:r>
        <w:t>Refactorización de SavedPlacesSheet para usar key_points.json.</w:t>
      </w:r>
    </w:p>
    <w:p w14:paraId="591B0543" w14:textId="77777777" w:rsidR="00042565" w:rsidRDefault="00000000">
      <w:pPr>
        <w:pStyle w:val="ListBullet"/>
      </w:pPr>
      <w:r>
        <w:t>Actualización de referencias de propiedades (nombre a name).</w:t>
      </w:r>
    </w:p>
    <w:p w14:paraId="7CA5B480" w14:textId="77777777" w:rsidR="00042565" w:rsidRDefault="00000000">
      <w:pPr>
        <w:pStyle w:val="ListBullet"/>
      </w:pPr>
      <w:r>
        <w:t>Eliminación de 6 puntos duplicados de key_points.json.</w:t>
      </w:r>
    </w:p>
    <w:p w14:paraId="7C0A988B" w14:textId="77777777" w:rsidR="00042565" w:rsidRDefault="00000000">
      <w:pPr>
        <w:pStyle w:val="ListBullet"/>
      </w:pPr>
      <w:r>
        <w:t>Corrección de errores de sintaxis JSON.</w:t>
      </w:r>
    </w:p>
    <w:p w14:paraId="3D8B0B0D" w14:textId="77777777" w:rsidR="00042565" w:rsidRDefault="00000000">
      <w:pPr>
        <w:pStyle w:val="ListBullet"/>
      </w:pPr>
      <w:r>
        <w:t>Pruebas finales y validación de rutas.</w:t>
      </w:r>
    </w:p>
    <w:p w14:paraId="1A33C39F" w14:textId="77777777" w:rsidR="00042565" w:rsidRDefault="00000000">
      <w:pPr>
        <w:pStyle w:val="Heading2"/>
      </w:pPr>
      <w:r>
        <w:t>Bloqueadores Identificados y Resueltos</w:t>
      </w:r>
    </w:p>
    <w:p w14:paraId="4EE472B1" w14:textId="77777777" w:rsidR="00042565" w:rsidRDefault="00000000">
      <w:r>
        <w:rPr>
          <w:b/>
        </w:rPr>
        <w:t xml:space="preserve">Bloqueador: </w:t>
      </w:r>
      <w:r>
        <w:t>Error "Ruta no encontrada" en todas las rutas.</w:t>
      </w:r>
      <w:r>
        <w:br/>
      </w:r>
      <w:r>
        <w:rPr>
          <w:i/>
        </w:rPr>
        <w:t xml:space="preserve">Causa: </w:t>
      </w:r>
      <w:r>
        <w:t>Archivo KML no se cargaba por falta de extensión .kml en el path.</w:t>
      </w:r>
      <w:r>
        <w:br/>
      </w:r>
      <w:r>
        <w:rPr>
          <w:i/>
        </w:rPr>
        <w:t xml:space="preserve">Solución: </w:t>
      </w:r>
      <w:r>
        <w:t>Corrección del path en app.py agregando la extensión .kml.</w:t>
      </w:r>
      <w:r>
        <w:br/>
      </w:r>
      <w:r>
        <w:rPr>
          <w:b/>
        </w:rPr>
        <w:t xml:space="preserve">Estado: </w:t>
      </w:r>
      <w:r>
        <w:t>Resuelto</w:t>
      </w:r>
    </w:p>
    <w:p w14:paraId="2D10D887" w14:textId="77777777" w:rsidR="00042565" w:rsidRDefault="00000000">
      <w:r>
        <w:rPr>
          <w:b/>
        </w:rPr>
        <w:t xml:space="preserve">Bloqueador: </w:t>
      </w:r>
      <w:r>
        <w:t>Puntos duplicados causando confusión en el mapa.</w:t>
      </w:r>
      <w:r>
        <w:br/>
      </w:r>
      <w:r>
        <w:rPr>
          <w:i/>
        </w:rPr>
        <w:t xml:space="preserve">Causa: </w:t>
      </w:r>
      <w:r>
        <w:t>Múltiples entradas para los mismos lugares en key_points.json.</w:t>
      </w:r>
      <w:r>
        <w:br/>
      </w:r>
      <w:r>
        <w:rPr>
          <w:i/>
        </w:rPr>
        <w:t xml:space="preserve">Solución: </w:t>
      </w:r>
      <w:r>
        <w:t>Análisis y eliminación de 6 entradas duplicadas.</w:t>
      </w:r>
      <w:r>
        <w:br/>
      </w:r>
      <w:r>
        <w:rPr>
          <w:b/>
        </w:rPr>
        <w:t xml:space="preserve">Estado: </w:t>
      </w:r>
      <w:r>
        <w:t>Resuelto</w:t>
      </w:r>
    </w:p>
    <w:p w14:paraId="7A4F7FEB" w14:textId="77777777" w:rsidR="00042565" w:rsidRDefault="00000000">
      <w:r>
        <w:br w:type="page"/>
      </w:r>
    </w:p>
    <w:p w14:paraId="56EB4225" w14:textId="77777777" w:rsidR="00042565" w:rsidRDefault="00000000">
      <w:pPr>
        <w:pStyle w:val="Heading1"/>
      </w:pPr>
      <w:r>
        <w:lastRenderedPageBreak/>
        <w:t>3. Desarrollo del Sprint (Ejecución Técnica)</w:t>
      </w:r>
    </w:p>
    <w:p w14:paraId="1A557550" w14:textId="77777777" w:rsidR="00042565" w:rsidRDefault="00000000">
      <w:pPr>
        <w:pStyle w:val="Heading2"/>
      </w:pPr>
      <w:r>
        <w:t>3.1 Arquitectura Técnica Implementada</w:t>
      </w:r>
    </w:p>
    <w:p w14:paraId="5B8238CE" w14:textId="77777777" w:rsidR="00042565" w:rsidRDefault="00000000">
      <w:pPr>
        <w:pStyle w:val="Heading3"/>
      </w:pPr>
      <w:r>
        <w:t>Backend - Motor de Enrutamiento</w:t>
      </w:r>
    </w:p>
    <w:p w14:paraId="2DCA2043" w14:textId="77777777" w:rsidR="00042565" w:rsidRDefault="00000000">
      <w:r>
        <w:rPr>
          <w:b/>
        </w:rPr>
        <w:t xml:space="preserve">Componente Principal: </w:t>
      </w:r>
      <w:r>
        <w:t>KMLRouter (kml_router.py)</w:t>
      </w:r>
      <w:r>
        <w:br/>
      </w:r>
    </w:p>
    <w:p w14:paraId="3E44739F" w14:textId="77777777" w:rsidR="00042565" w:rsidRDefault="00000000">
      <w:pPr>
        <w:pStyle w:val="ListBullet"/>
      </w:pPr>
      <w:r>
        <w:t>Tecnologías Utilizadas:</w:t>
      </w:r>
    </w:p>
    <w:p w14:paraId="631466F6" w14:textId="77777777" w:rsidR="00042565" w:rsidRDefault="00000000">
      <w:pPr>
        <w:ind w:left="720"/>
      </w:pPr>
      <w:r>
        <w:t>NetworkX: Biblioteca de grafos para Python.</w:t>
      </w:r>
    </w:p>
    <w:p w14:paraId="20BEE128" w14:textId="77777777" w:rsidR="00042565" w:rsidRDefault="00000000">
      <w:pPr>
        <w:ind w:left="720"/>
      </w:pPr>
      <w:r>
        <w:t>xml.etree.ElementTree: Parser de archivos KML/XML.</w:t>
      </w:r>
    </w:p>
    <w:p w14:paraId="55D083B0" w14:textId="77777777" w:rsidR="00042565" w:rsidRDefault="00000000">
      <w:pPr>
        <w:ind w:left="720"/>
      </w:pPr>
      <w:r>
        <w:t>Haversine Formula: Cálculo de distancias geodésicas.</w:t>
      </w:r>
    </w:p>
    <w:p w14:paraId="3B58CDB4" w14:textId="77777777" w:rsidR="00042565" w:rsidRDefault="00000000">
      <w:pPr>
        <w:pStyle w:val="ListBullet"/>
      </w:pPr>
      <w:r>
        <w:t>Funcionalidades Clave:</w:t>
      </w:r>
    </w:p>
    <w:p w14:paraId="58D85944" w14:textId="77777777" w:rsidR="00042565" w:rsidRDefault="00000000">
      <w:pPr>
        <w:ind w:left="720"/>
      </w:pPr>
      <w:r>
        <w:t>_build_graph(): Parsea el KML y construye el grafo con 431 nodos.</w:t>
      </w:r>
    </w:p>
    <w:p w14:paraId="7EE56E99" w14:textId="77777777" w:rsidR="00042565" w:rsidRDefault="00000000">
      <w:pPr>
        <w:ind w:left="720"/>
      </w:pPr>
      <w:r>
        <w:t>_fix_topology(): Detecta y corrige intersecciones tipo T en el grafo.</w:t>
      </w:r>
    </w:p>
    <w:p w14:paraId="42D0EF2C" w14:textId="77777777" w:rsidR="00042565" w:rsidRDefault="00000000">
      <w:pPr>
        <w:ind w:left="720"/>
      </w:pPr>
      <w:r>
        <w:t>find_shortest_path(): Implementa Dijkstra con snapping inteligente.</w:t>
      </w:r>
    </w:p>
    <w:p w14:paraId="6474541B" w14:textId="77777777" w:rsidR="00042565" w:rsidRDefault="00000000">
      <w:r>
        <w:rPr>
          <w:b/>
        </w:rPr>
        <w:t>Ejemplo de Uso:</w:t>
      </w:r>
      <w:r>
        <w:rPr>
          <w:b/>
        </w:rPr>
        <w:br/>
      </w:r>
    </w:p>
    <w:p w14:paraId="5DCB89F1" w14:textId="77777777" w:rsidR="00042565" w:rsidRDefault="00000000">
      <w:pPr>
        <w:ind w:left="720"/>
      </w:pPr>
      <w:r>
        <w:rPr>
          <w:rFonts w:ascii="Courier New" w:hAnsi="Courier New"/>
          <w:sz w:val="18"/>
        </w:rPr>
        <w:t>path, distance = kml_router.find_shortest_path(</w:t>
      </w:r>
      <w:r>
        <w:rPr>
          <w:rFonts w:ascii="Courier New" w:hAnsi="Courier New"/>
          <w:sz w:val="18"/>
        </w:rPr>
        <w:br/>
        <w:t xml:space="preserve">    (19.32971, -99.11149),  # Edificio 3</w:t>
      </w:r>
      <w:r>
        <w:rPr>
          <w:rFonts w:ascii="Courier New" w:hAnsi="Courier New"/>
          <w:sz w:val="18"/>
        </w:rPr>
        <w:br/>
        <w:t xml:space="preserve">    (19.32942, -99.11115)   # Cafetería</w:t>
      </w:r>
      <w:r>
        <w:rPr>
          <w:rFonts w:ascii="Courier New" w:hAnsi="Courier New"/>
          <w:sz w:val="18"/>
        </w:rPr>
        <w:br/>
        <w:t>)</w:t>
      </w:r>
      <w:r>
        <w:rPr>
          <w:rFonts w:ascii="Courier New" w:hAnsi="Courier New"/>
          <w:sz w:val="18"/>
        </w:rPr>
        <w:br/>
        <w:t># Retorna: path = [[lat1, lon1], [lat2, lon2], ...], distance = 45.2 metros</w:t>
      </w:r>
    </w:p>
    <w:p w14:paraId="6477BF3C" w14:textId="77777777" w:rsidR="00042565" w:rsidRDefault="00000000">
      <w:pPr>
        <w:pStyle w:val="Heading3"/>
      </w:pPr>
      <w:r>
        <w:t>Frontend - Interfaz de Navegación</w:t>
      </w:r>
    </w:p>
    <w:p w14:paraId="60F05515" w14:textId="77777777" w:rsidR="00042565" w:rsidRDefault="00000000">
      <w:r>
        <w:rPr>
          <w:b/>
        </w:rPr>
        <w:t xml:space="preserve">Componente Principal: </w:t>
      </w:r>
      <w:r>
        <w:t>MapComponent.jsx</w:t>
      </w:r>
      <w:r>
        <w:br/>
      </w:r>
    </w:p>
    <w:p w14:paraId="7EFD033B" w14:textId="77777777" w:rsidR="00042565" w:rsidRDefault="00000000">
      <w:pPr>
        <w:pStyle w:val="ListBullet"/>
      </w:pPr>
      <w:r>
        <w:t>Estados Implementados:</w:t>
      </w:r>
    </w:p>
    <w:p w14:paraId="4B71F142" w14:textId="77777777" w:rsidR="00042565" w:rsidRDefault="00000000">
      <w:pPr>
        <w:ind w:left="720"/>
      </w:pPr>
      <w:r>
        <w:t>selectingMode: null | 'origin' | 'destination' - Controla el modo de selección.</w:t>
      </w:r>
    </w:p>
    <w:p w14:paraId="6D41505C" w14:textId="77777777" w:rsidR="00042565" w:rsidRDefault="00000000">
      <w:pPr>
        <w:ind w:left="720"/>
      </w:pPr>
      <w:r>
        <w:t>isNavigating: boolean - Indica si el modo de navegación está activo.</w:t>
      </w:r>
    </w:p>
    <w:p w14:paraId="7DB4BC06" w14:textId="77777777" w:rsidR="00042565" w:rsidRDefault="00000000">
      <w:pPr>
        <w:ind w:left="720"/>
      </w:pPr>
      <w:r>
        <w:t>navOrigin / navDestination: string - Almacena los puntos seleccionados.</w:t>
      </w:r>
    </w:p>
    <w:p w14:paraId="199E33E2" w14:textId="77777777" w:rsidR="00042565" w:rsidRDefault="00000000">
      <w:pPr>
        <w:pStyle w:val="ListBullet"/>
      </w:pPr>
      <w:r>
        <w:t>Flujo de Interacción:</w:t>
      </w:r>
    </w:p>
    <w:p w14:paraId="653928C3" w14:textId="77777777" w:rsidR="00042565" w:rsidRDefault="00000000">
      <w:pPr>
        <w:ind w:left="720"/>
      </w:pPr>
      <w:r>
        <w:t>Usuario hace clic en campo "Origen" → selectingMode = 'origin'</w:t>
      </w:r>
    </w:p>
    <w:p w14:paraId="5CDD9B80" w14:textId="77777777" w:rsidR="00042565" w:rsidRDefault="00000000">
      <w:pPr>
        <w:ind w:left="720"/>
      </w:pPr>
      <w:r>
        <w:lastRenderedPageBreak/>
        <w:t>Se muestra banner "Selecciona un punto en el mapa"</w:t>
      </w:r>
    </w:p>
    <w:p w14:paraId="3CA37576" w14:textId="77777777" w:rsidR="00042565" w:rsidRDefault="00000000">
      <w:pPr>
        <w:ind w:left="720"/>
      </w:pPr>
      <w:r>
        <w:t>Usuario hace clic en un pin → Popup muestra "Seleccionar Origen"</w:t>
      </w:r>
    </w:p>
    <w:p w14:paraId="65DE0249" w14:textId="77777777" w:rsidR="00042565" w:rsidRDefault="00000000">
      <w:pPr>
        <w:ind w:left="720"/>
      </w:pPr>
      <w:r>
        <w:t>Al confirmar → navOrigin se actualiza, selectingMode = null</w:t>
      </w:r>
    </w:p>
    <w:p w14:paraId="110AA33B" w14:textId="77777777" w:rsidR="00042565" w:rsidRDefault="00000000">
      <w:pPr>
        <w:ind w:left="720"/>
      </w:pPr>
      <w:r>
        <w:t xml:space="preserve">Menú de navegación vuelve </w:t>
      </w:r>
      <w:proofErr w:type="gramStart"/>
      <w:r>
        <w:t>a</w:t>
      </w:r>
      <w:proofErr w:type="gramEnd"/>
      <w:r>
        <w:t xml:space="preserve"> aparecer con </w:t>
      </w:r>
      <w:proofErr w:type="spellStart"/>
      <w:r>
        <w:t>el</w:t>
      </w:r>
      <w:proofErr w:type="spellEnd"/>
      <w:r>
        <w:t xml:space="preserve"> punto </w:t>
      </w:r>
      <w:proofErr w:type="spellStart"/>
      <w:r>
        <w:t>actualizado</w:t>
      </w:r>
      <w:proofErr w:type="spellEnd"/>
    </w:p>
    <w:p w14:paraId="7FF78A01" w14:textId="77777777" w:rsidR="007D6BBA" w:rsidRDefault="007D6BBA">
      <w:pPr>
        <w:ind w:left="720"/>
      </w:pPr>
    </w:p>
    <w:p w14:paraId="6024D9CF" w14:textId="77777777" w:rsidR="00042565" w:rsidRDefault="00000000">
      <w:pPr>
        <w:pStyle w:val="Heading2"/>
      </w:pPr>
      <w:r>
        <w:t>3.2 Decisiones Técnicas Importantes</w:t>
      </w:r>
    </w:p>
    <w:p w14:paraId="00C4D011" w14:textId="77777777" w:rsidR="00042565" w:rsidRDefault="00000000">
      <w:r>
        <w:rPr>
          <w:b/>
        </w:rPr>
        <w:t xml:space="preserve">Decisión #1: </w:t>
      </w:r>
      <w:r>
        <w:t>Precisión de Redondeo de Coordenadas</w:t>
      </w:r>
      <w:r>
        <w:br/>
      </w:r>
      <w:r>
        <w:rPr>
          <w:i/>
        </w:rPr>
        <w:t xml:space="preserve">Problema: </w:t>
      </w:r>
      <w:r>
        <w:t>Los nodos del grafo no se conectaban correctamente en intersecciones.</w:t>
      </w:r>
      <w:r>
        <w:br/>
      </w:r>
      <w:r>
        <w:rPr>
          <w:i/>
        </w:rPr>
        <w:t xml:space="preserve">Solución: </w:t>
      </w:r>
      <w:r>
        <w:t>Redondear coordenadas a 6 decimales (~11cm de precisión) para fusionar nodos cercanos.</w:t>
      </w:r>
      <w:r>
        <w:br/>
      </w:r>
      <w:r>
        <w:rPr>
          <w:i/>
        </w:rPr>
        <w:t xml:space="preserve">Resultado: </w:t>
      </w:r>
      <w:r>
        <w:t>Grafo completamente conectado con 431 nodos y 1 componente.</w:t>
      </w:r>
    </w:p>
    <w:p w14:paraId="196EC4F1" w14:textId="77777777" w:rsidR="00042565" w:rsidRDefault="00000000">
      <w:r>
        <w:rPr>
          <w:b/>
        </w:rPr>
        <w:t xml:space="preserve">Decisión #2: </w:t>
      </w:r>
      <w:r>
        <w:t>Algoritmo de Snapping</w:t>
      </w:r>
      <w:r>
        <w:br/>
      </w:r>
      <w:r>
        <w:rPr>
          <w:i/>
        </w:rPr>
        <w:t xml:space="preserve">Problema: </w:t>
      </w:r>
      <w:r>
        <w:t>Los puntos de interés no están exactamente sobre los caminos.</w:t>
      </w:r>
      <w:r>
        <w:br/>
      </w:r>
      <w:r>
        <w:rPr>
          <w:i/>
        </w:rPr>
        <w:t xml:space="preserve">Solución: </w:t>
      </w:r>
      <w:r>
        <w:t>Proyectar cada punto sobre la arista más cercana del grafo antes de calcular la ruta.</w:t>
      </w:r>
      <w:r>
        <w:br/>
      </w:r>
      <w:r>
        <w:rPr>
          <w:i/>
        </w:rPr>
        <w:t xml:space="preserve">Resultado: </w:t>
      </w:r>
      <w:r>
        <w:t>Rutas precisas incluso cuando los puntos están a 2-3 metros del camino.</w:t>
      </w:r>
    </w:p>
    <w:p w14:paraId="4985FDD6" w14:textId="77777777" w:rsidR="00042565" w:rsidRDefault="00000000">
      <w:r>
        <w:rPr>
          <w:b/>
        </w:rPr>
        <w:t xml:space="preserve">Decisión #3: </w:t>
      </w:r>
      <w:r>
        <w:t>Fuente de Datos para Lugares Guardados</w:t>
      </w:r>
      <w:r>
        <w:br/>
      </w:r>
      <w:r>
        <w:rPr>
          <w:i/>
        </w:rPr>
        <w:t xml:space="preserve">Problema: </w:t>
      </w:r>
      <w:r>
        <w:t>La API /api/buildings devolvía datos desactualizados.</w:t>
      </w:r>
      <w:r>
        <w:br/>
      </w:r>
      <w:r>
        <w:rPr>
          <w:i/>
        </w:rPr>
        <w:t xml:space="preserve">Solución: </w:t>
      </w:r>
      <w:r>
        <w:t>Importar key_</w:t>
      </w:r>
      <w:proofErr w:type="gramStart"/>
      <w:r>
        <w:t>points.json</w:t>
      </w:r>
      <w:proofErr w:type="gramEnd"/>
      <w:r>
        <w:t xml:space="preserve"> directamente en el frontend.</w:t>
      </w:r>
      <w:r>
        <w:br/>
      </w:r>
      <w:r>
        <w:rPr>
          <w:i/>
        </w:rPr>
        <w:t xml:space="preserve">Resultado: </w:t>
      </w:r>
      <w:r>
        <w:t xml:space="preserve">Consistencia total entre el mapa y la </w:t>
      </w:r>
      <w:proofErr w:type="spellStart"/>
      <w:r>
        <w:t>lista</w:t>
      </w:r>
      <w:proofErr w:type="spellEnd"/>
      <w:r>
        <w:t xml:space="preserve"> de </w:t>
      </w:r>
      <w:proofErr w:type="spellStart"/>
      <w:r>
        <w:t>lugares</w:t>
      </w:r>
      <w:proofErr w:type="spellEnd"/>
      <w:r>
        <w:t xml:space="preserve"> </w:t>
      </w:r>
      <w:proofErr w:type="spellStart"/>
      <w:r>
        <w:t>guardados</w:t>
      </w:r>
      <w:proofErr w:type="spellEnd"/>
      <w:r>
        <w:t>.</w:t>
      </w:r>
    </w:p>
    <w:p w14:paraId="0FBF5B63" w14:textId="77777777" w:rsidR="007D6BBA" w:rsidRDefault="007D6BBA"/>
    <w:p w14:paraId="3467C722" w14:textId="77777777" w:rsidR="00042565" w:rsidRDefault="00000000">
      <w:pPr>
        <w:pStyle w:val="Heading2"/>
      </w:pPr>
      <w:r>
        <w:t>3.3 Métricas de Calidad</w:t>
      </w:r>
    </w:p>
    <w:tbl>
      <w:tblPr>
        <w:tblStyle w:val="LightGrid-Accent1"/>
        <w:tblW w:w="0" w:type="auto"/>
        <w:tblLook w:val="04A0" w:firstRow="1" w:lastRow="0" w:firstColumn="1" w:lastColumn="0" w:noHBand="0" w:noVBand="1"/>
      </w:tblPr>
      <w:tblGrid>
        <w:gridCol w:w="2880"/>
        <w:gridCol w:w="2880"/>
        <w:gridCol w:w="2880"/>
      </w:tblGrid>
      <w:tr w:rsidR="00042565" w14:paraId="209FF4B6" w14:textId="77777777" w:rsidTr="000425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F310E" w14:textId="77777777" w:rsidR="00042565" w:rsidRDefault="00000000">
            <w:r>
              <w:t>Métrica</w:t>
            </w:r>
          </w:p>
        </w:tc>
        <w:tc>
          <w:tcPr>
            <w:tcW w:w="2880" w:type="dxa"/>
          </w:tcPr>
          <w:p w14:paraId="5519A76C" w14:textId="77777777" w:rsidR="00042565" w:rsidRDefault="00000000">
            <w:pPr>
              <w:cnfStyle w:val="100000000000" w:firstRow="1" w:lastRow="0" w:firstColumn="0" w:lastColumn="0" w:oddVBand="0" w:evenVBand="0" w:oddHBand="0" w:evenHBand="0" w:firstRowFirstColumn="0" w:firstRowLastColumn="0" w:lastRowFirstColumn="0" w:lastRowLastColumn="0"/>
            </w:pPr>
            <w:r>
              <w:t>Objetivo</w:t>
            </w:r>
          </w:p>
        </w:tc>
        <w:tc>
          <w:tcPr>
            <w:tcW w:w="2880" w:type="dxa"/>
          </w:tcPr>
          <w:p w14:paraId="5438C30F" w14:textId="77777777" w:rsidR="00042565" w:rsidRDefault="00000000">
            <w:pPr>
              <w:cnfStyle w:val="100000000000" w:firstRow="1" w:lastRow="0" w:firstColumn="0" w:lastColumn="0" w:oddVBand="0" w:evenVBand="0" w:oddHBand="0" w:evenHBand="0" w:firstRowFirstColumn="0" w:firstRowLastColumn="0" w:lastRowFirstColumn="0" w:lastRowLastColumn="0"/>
            </w:pPr>
            <w:r>
              <w:t>Resultado</w:t>
            </w:r>
          </w:p>
        </w:tc>
      </w:tr>
      <w:tr w:rsidR="00042565" w14:paraId="41E6E3E2" w14:textId="77777777" w:rsidTr="0004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BB0ED" w14:textId="77777777" w:rsidR="00042565" w:rsidRDefault="00000000">
            <w:r>
              <w:t>Tiempo de cálculo de ruta</w:t>
            </w:r>
          </w:p>
        </w:tc>
        <w:tc>
          <w:tcPr>
            <w:tcW w:w="2880" w:type="dxa"/>
          </w:tcPr>
          <w:p w14:paraId="2B3F4087" w14:textId="77777777" w:rsidR="00042565" w:rsidRDefault="00000000">
            <w:pPr>
              <w:cnfStyle w:val="000000100000" w:firstRow="0" w:lastRow="0" w:firstColumn="0" w:lastColumn="0" w:oddVBand="0" w:evenVBand="0" w:oddHBand="1" w:evenHBand="0" w:firstRowFirstColumn="0" w:firstRowLastColumn="0" w:lastRowFirstColumn="0" w:lastRowLastColumn="0"/>
            </w:pPr>
            <w:r>
              <w:t>&lt; 200ms</w:t>
            </w:r>
          </w:p>
        </w:tc>
        <w:tc>
          <w:tcPr>
            <w:tcW w:w="2880" w:type="dxa"/>
          </w:tcPr>
          <w:p w14:paraId="349B3902" w14:textId="77777777" w:rsidR="00042565" w:rsidRDefault="00000000">
            <w:pPr>
              <w:cnfStyle w:val="000000100000" w:firstRow="0" w:lastRow="0" w:firstColumn="0" w:lastColumn="0" w:oddVBand="0" w:evenVBand="0" w:oddHBand="1" w:evenHBand="0" w:firstRowFirstColumn="0" w:firstRowLastColumn="0" w:lastRowFirstColumn="0" w:lastRowLastColumn="0"/>
            </w:pPr>
            <w:r>
              <w:t>~50ms (Cumplido)</w:t>
            </w:r>
          </w:p>
        </w:tc>
      </w:tr>
      <w:tr w:rsidR="00042565" w14:paraId="0282491D" w14:textId="77777777" w:rsidTr="000425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C12CFE" w14:textId="77777777" w:rsidR="00042565" w:rsidRDefault="00000000">
            <w:r>
              <w:t>Precisión de coordenadas</w:t>
            </w:r>
          </w:p>
        </w:tc>
        <w:tc>
          <w:tcPr>
            <w:tcW w:w="2880" w:type="dxa"/>
          </w:tcPr>
          <w:p w14:paraId="7AE7E895" w14:textId="77777777" w:rsidR="00042565" w:rsidRDefault="00000000">
            <w:pPr>
              <w:cnfStyle w:val="000000010000" w:firstRow="0" w:lastRow="0" w:firstColumn="0" w:lastColumn="0" w:oddVBand="0" w:evenVBand="0" w:oddHBand="0" w:evenHBand="1" w:firstRowFirstColumn="0" w:firstRowLastColumn="0" w:lastRowFirstColumn="0" w:lastRowLastColumn="0"/>
            </w:pPr>
            <w:r>
              <w:t>&lt; 1 metro</w:t>
            </w:r>
          </w:p>
        </w:tc>
        <w:tc>
          <w:tcPr>
            <w:tcW w:w="2880" w:type="dxa"/>
          </w:tcPr>
          <w:p w14:paraId="2DD293F1" w14:textId="77777777" w:rsidR="00042565" w:rsidRDefault="00000000">
            <w:pPr>
              <w:cnfStyle w:val="000000010000" w:firstRow="0" w:lastRow="0" w:firstColumn="0" w:lastColumn="0" w:oddVBand="0" w:evenVBand="0" w:oddHBand="0" w:evenHBand="1" w:firstRowFirstColumn="0" w:firstRowLastColumn="0" w:lastRowFirstColumn="0" w:lastRowLastColumn="0"/>
            </w:pPr>
            <w:r>
              <w:t>~11cm (Cumplido)</w:t>
            </w:r>
          </w:p>
        </w:tc>
      </w:tr>
      <w:tr w:rsidR="00042565" w14:paraId="284125D8" w14:textId="77777777" w:rsidTr="0004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B98BA" w14:textId="77777777" w:rsidR="00042565" w:rsidRDefault="00000000">
            <w:r>
              <w:t>Nodos en el grafo</w:t>
            </w:r>
          </w:p>
        </w:tc>
        <w:tc>
          <w:tcPr>
            <w:tcW w:w="2880" w:type="dxa"/>
          </w:tcPr>
          <w:p w14:paraId="185F0472" w14:textId="77777777" w:rsidR="00042565" w:rsidRDefault="00000000">
            <w:pPr>
              <w:cnfStyle w:val="000000100000" w:firstRow="0" w:lastRow="0" w:firstColumn="0" w:lastColumn="0" w:oddVBand="0" w:evenVBand="0" w:oddHBand="1" w:evenHBand="0" w:firstRowFirstColumn="0" w:firstRowLastColumn="0" w:lastRowFirstColumn="0" w:lastRowLastColumn="0"/>
            </w:pPr>
            <w:r>
              <w:t>&gt; 400</w:t>
            </w:r>
          </w:p>
        </w:tc>
        <w:tc>
          <w:tcPr>
            <w:tcW w:w="2880" w:type="dxa"/>
          </w:tcPr>
          <w:p w14:paraId="103A50F9" w14:textId="77777777" w:rsidR="00042565" w:rsidRDefault="00000000">
            <w:pPr>
              <w:cnfStyle w:val="000000100000" w:firstRow="0" w:lastRow="0" w:firstColumn="0" w:lastColumn="0" w:oddVBand="0" w:evenVBand="0" w:oddHBand="1" w:evenHBand="0" w:firstRowFirstColumn="0" w:firstRowLastColumn="0" w:lastRowFirstColumn="0" w:lastRowLastColumn="0"/>
            </w:pPr>
            <w:r>
              <w:t>431 (Cumplido)</w:t>
            </w:r>
          </w:p>
        </w:tc>
      </w:tr>
      <w:tr w:rsidR="00042565" w14:paraId="3A03CF16" w14:textId="77777777" w:rsidTr="000425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558A96" w14:textId="77777777" w:rsidR="00042565" w:rsidRDefault="00000000">
            <w:r>
              <w:t>Componentes conectados</w:t>
            </w:r>
          </w:p>
        </w:tc>
        <w:tc>
          <w:tcPr>
            <w:tcW w:w="2880" w:type="dxa"/>
          </w:tcPr>
          <w:p w14:paraId="7AB28264" w14:textId="77777777" w:rsidR="00042565"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2D4137BB" w14:textId="77777777" w:rsidR="00042565" w:rsidRDefault="00000000">
            <w:pPr>
              <w:cnfStyle w:val="000000010000" w:firstRow="0" w:lastRow="0" w:firstColumn="0" w:lastColumn="0" w:oddVBand="0" w:evenVBand="0" w:oddHBand="0" w:evenHBand="1" w:firstRowFirstColumn="0" w:firstRowLastColumn="0" w:lastRowFirstColumn="0" w:lastRowLastColumn="0"/>
            </w:pPr>
            <w:r>
              <w:t>1 (Cumplido)</w:t>
            </w:r>
          </w:p>
        </w:tc>
      </w:tr>
      <w:tr w:rsidR="00042565" w14:paraId="4C3C56C8" w14:textId="77777777" w:rsidTr="0004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C43C7" w14:textId="77777777" w:rsidR="00042565" w:rsidRDefault="00000000">
            <w:r>
              <w:t>Puntos duplicados eliminados</w:t>
            </w:r>
          </w:p>
        </w:tc>
        <w:tc>
          <w:tcPr>
            <w:tcW w:w="2880" w:type="dxa"/>
          </w:tcPr>
          <w:p w14:paraId="2030F965" w14:textId="77777777" w:rsidR="00042565" w:rsidRDefault="00000000">
            <w:pPr>
              <w:cnfStyle w:val="000000100000" w:firstRow="0" w:lastRow="0" w:firstColumn="0" w:lastColumn="0" w:oddVBand="0" w:evenVBand="0" w:oddHBand="1" w:evenHBand="0" w:firstRowFirstColumn="0" w:firstRowLastColumn="0" w:lastRowFirstColumn="0" w:lastRowLastColumn="0"/>
            </w:pPr>
            <w:r>
              <w:t>Todos</w:t>
            </w:r>
          </w:p>
        </w:tc>
        <w:tc>
          <w:tcPr>
            <w:tcW w:w="2880" w:type="dxa"/>
          </w:tcPr>
          <w:p w14:paraId="11DC51D7" w14:textId="77777777" w:rsidR="00042565" w:rsidRDefault="00000000">
            <w:pPr>
              <w:cnfStyle w:val="000000100000" w:firstRow="0" w:lastRow="0" w:firstColumn="0" w:lastColumn="0" w:oddVBand="0" w:evenVBand="0" w:oddHBand="1" w:evenHBand="0" w:firstRowFirstColumn="0" w:firstRowLastColumn="0" w:lastRowFirstColumn="0" w:lastRowLastColumn="0"/>
            </w:pPr>
            <w:r>
              <w:t>6 eliminados (Cumplido)</w:t>
            </w:r>
          </w:p>
        </w:tc>
      </w:tr>
    </w:tbl>
    <w:p w14:paraId="41DA20E8" w14:textId="77777777" w:rsidR="00042565" w:rsidRDefault="00000000">
      <w:r>
        <w:br w:type="page"/>
      </w:r>
    </w:p>
    <w:p w14:paraId="682D2D7C" w14:textId="77777777" w:rsidR="00042565" w:rsidRDefault="00000000">
      <w:pPr>
        <w:pStyle w:val="Heading1"/>
      </w:pPr>
      <w:r>
        <w:lastRenderedPageBreak/>
        <w:t>4. Revisión del Sprint (Sprint Review)</w:t>
      </w:r>
    </w:p>
    <w:p w14:paraId="2836D9A5" w14:textId="77777777" w:rsidR="00042565" w:rsidRDefault="00000000">
      <w:r>
        <w:t xml:space="preserve">Al </w:t>
      </w:r>
      <w:proofErr w:type="spellStart"/>
      <w:r>
        <w:t>finalizar</w:t>
      </w:r>
      <w:proofErr w:type="spellEnd"/>
      <w:r>
        <w:t xml:space="preserve"> </w:t>
      </w:r>
      <w:proofErr w:type="spellStart"/>
      <w:r>
        <w:t>el</w:t>
      </w:r>
      <w:proofErr w:type="spellEnd"/>
      <w:r>
        <w:t xml:space="preserve"> Sprint #3, se realizó una demostración del incremento de producto al Product Owner. A continuación se presenta el resumen de los entregables y su estado de aceptación.</w:t>
      </w:r>
    </w:p>
    <w:p w14:paraId="5B48627C" w14:textId="77777777" w:rsidR="00042565" w:rsidRDefault="00000000">
      <w:pPr>
        <w:pStyle w:val="Heading2"/>
      </w:pPr>
      <w:r>
        <w:t>4.1 Demostración de Funcionalidades</w:t>
      </w:r>
    </w:p>
    <w:p w14:paraId="02F71D32" w14:textId="77777777" w:rsidR="00042565" w:rsidRDefault="00000000">
      <w:r>
        <w:rPr>
          <w:b/>
        </w:rPr>
        <w:t>Demo #1: Cálculo de Rutas Reales</w:t>
      </w:r>
      <w:r>
        <w:rPr>
          <w:b/>
        </w:rPr>
        <w:br/>
      </w:r>
      <w:r>
        <w:rPr>
          <w:i/>
        </w:rPr>
        <w:t xml:space="preserve">Escenario: </w:t>
      </w:r>
      <w:r>
        <w:t>Usuario selecciona "Edificio 3" como origen y "Cafetería Principal" como destino.</w:t>
      </w:r>
      <w:r>
        <w:br/>
      </w:r>
      <w:r>
        <w:rPr>
          <w:i/>
        </w:rPr>
        <w:t xml:space="preserve">Resultado: </w:t>
      </w:r>
      <w:r>
        <w:t>El sistema calcula una ruta de 45.2 metros siguiendo los caminos del campus y la muestra en el mapa.</w:t>
      </w:r>
      <w:r>
        <w:br/>
      </w:r>
      <w:r>
        <w:rPr>
          <w:b/>
        </w:rPr>
        <w:t xml:space="preserve">Estado: </w:t>
      </w:r>
      <w:r>
        <w:rPr>
          <w:color w:val="008000"/>
        </w:rPr>
        <w:t>ACEPTADO</w:t>
      </w:r>
    </w:p>
    <w:p w14:paraId="5D27BB17" w14:textId="77777777" w:rsidR="00042565" w:rsidRDefault="00000000">
      <w:r>
        <w:rPr>
          <w:b/>
        </w:rPr>
        <w:t>Demo #2: Selección Intuitiva de Puntos</w:t>
      </w:r>
      <w:r>
        <w:rPr>
          <w:b/>
        </w:rPr>
        <w:br/>
      </w:r>
      <w:r>
        <w:rPr>
          <w:i/>
        </w:rPr>
        <w:t xml:space="preserve">Escenario: </w:t>
      </w:r>
      <w:r>
        <w:t>Usuario hace clic en el campo "Destino" y luego selecciona un punto en el mapa.</w:t>
      </w:r>
      <w:r>
        <w:br/>
      </w:r>
      <w:r>
        <w:rPr>
          <w:i/>
        </w:rPr>
        <w:t xml:space="preserve">Resultado: </w:t>
      </w:r>
      <w:r>
        <w:t>El menú se oculta, aparece un banner de instrucciones, y al seleccionar el punto, el menú vuelve con el destino actualizado.</w:t>
      </w:r>
      <w:r>
        <w:br/>
      </w:r>
      <w:r>
        <w:rPr>
          <w:b/>
        </w:rPr>
        <w:t xml:space="preserve">Estado: </w:t>
      </w:r>
      <w:r>
        <w:rPr>
          <w:color w:val="008000"/>
        </w:rPr>
        <w:t>ACEPTADO</w:t>
      </w:r>
    </w:p>
    <w:p w14:paraId="5841367A" w14:textId="77777777" w:rsidR="00042565" w:rsidRDefault="00000000">
      <w:r>
        <w:rPr>
          <w:b/>
        </w:rPr>
        <w:t>Demo #3: Gestión de Lugares Guardados</w:t>
      </w:r>
      <w:r>
        <w:rPr>
          <w:b/>
        </w:rPr>
        <w:br/>
      </w:r>
      <w:r>
        <w:rPr>
          <w:i/>
        </w:rPr>
        <w:t xml:space="preserve">Escenario: </w:t>
      </w:r>
      <w:r>
        <w:t>Usuario abre la sección "Guardados", ve la lista actualizada de puntos, y agrega "Gimnasio" a favoritos.</w:t>
      </w:r>
      <w:r>
        <w:br/>
      </w:r>
      <w:r>
        <w:rPr>
          <w:i/>
        </w:rPr>
        <w:t xml:space="preserve">Resultado: </w:t>
      </w:r>
      <w:r>
        <w:t>La lista muestra todos los puntos actuales del mapa sin duplicados. El punto se guarda correctamente.</w:t>
      </w:r>
      <w:r>
        <w:br/>
      </w:r>
      <w:r>
        <w:rPr>
          <w:b/>
        </w:rPr>
        <w:t xml:space="preserve">Estado: </w:t>
      </w:r>
      <w:r>
        <w:rPr>
          <w:color w:val="008000"/>
        </w:rPr>
        <w:t>ACEPTADO</w:t>
      </w:r>
    </w:p>
    <w:p w14:paraId="58D3BDFC" w14:textId="77777777" w:rsidR="00042565" w:rsidRDefault="00000000">
      <w:r>
        <w:rPr>
          <w:b/>
        </w:rPr>
        <w:t>Demo #4: Mapa Limpio sin Duplicados</w:t>
      </w:r>
      <w:r>
        <w:rPr>
          <w:b/>
        </w:rPr>
        <w:br/>
      </w:r>
      <w:r>
        <w:rPr>
          <w:i/>
        </w:rPr>
        <w:t xml:space="preserve">Escenario: </w:t>
      </w:r>
      <w:r>
        <w:t>Usuario navega por el mapa y observa los puntos de interés.</w:t>
      </w:r>
      <w:r>
        <w:br/>
      </w:r>
      <w:r>
        <w:rPr>
          <w:i/>
        </w:rPr>
        <w:t xml:space="preserve">Resultado: </w:t>
      </w:r>
      <w:r>
        <w:t>No existen puntos duplicados. Cada ubicación aparece una sola vez con información precisa.</w:t>
      </w:r>
      <w:r>
        <w:br/>
      </w:r>
      <w:r>
        <w:rPr>
          <w:b/>
        </w:rPr>
        <w:t xml:space="preserve">Estado: </w:t>
      </w:r>
      <w:r>
        <w:rPr>
          <w:color w:val="008000"/>
        </w:rPr>
        <w:t>ACEPTADO</w:t>
      </w:r>
    </w:p>
    <w:p w14:paraId="4E2C5A51" w14:textId="77777777" w:rsidR="00042565" w:rsidRDefault="00000000">
      <w:pPr>
        <w:pStyle w:val="Heading2"/>
      </w:pPr>
      <w:r>
        <w:t>4.2 Criterios de Aceptación - Checklist Final</w:t>
      </w:r>
    </w:p>
    <w:p w14:paraId="1691B33D" w14:textId="77777777" w:rsidR="00042565" w:rsidRDefault="00000000">
      <w:pPr>
        <w:pStyle w:val="ListBullet"/>
      </w:pPr>
      <w:r>
        <w:t>[X] El sistema carga correctamente el archivo KML con los caminos del campus.</w:t>
      </w:r>
    </w:p>
    <w:p w14:paraId="6E95EE85" w14:textId="77777777" w:rsidR="00042565" w:rsidRDefault="00000000">
      <w:pPr>
        <w:pStyle w:val="ListBullet"/>
      </w:pPr>
      <w:r>
        <w:t>[X] Las rutas calculadas siguen exclusivamente los caminos reales (no líneas rectas).</w:t>
      </w:r>
    </w:p>
    <w:p w14:paraId="08EC4979" w14:textId="77777777" w:rsidR="00042565" w:rsidRDefault="00000000">
      <w:pPr>
        <w:pStyle w:val="ListBullet"/>
      </w:pPr>
      <w:r>
        <w:t>[X] El algoritmo encuentra el camino más corto usando Dijkstra.</w:t>
      </w:r>
    </w:p>
    <w:p w14:paraId="6BCB62AC" w14:textId="77777777" w:rsidR="00042565" w:rsidRDefault="00000000">
      <w:pPr>
        <w:pStyle w:val="ListBullet"/>
      </w:pPr>
      <w:r>
        <w:t>[X] Las rutas se visualizan como polilíneas azules en el mapa.</w:t>
      </w:r>
    </w:p>
    <w:p w14:paraId="749557C4" w14:textId="77777777" w:rsidR="00042565" w:rsidRDefault="00000000">
      <w:pPr>
        <w:pStyle w:val="ListBullet"/>
      </w:pPr>
      <w:r>
        <w:t>[X] El modo de selección de puntos funciona correctamente con feedback visual.</w:t>
      </w:r>
    </w:p>
    <w:p w14:paraId="20550100" w14:textId="77777777" w:rsidR="00042565" w:rsidRDefault="00000000">
      <w:pPr>
        <w:pStyle w:val="ListBullet"/>
      </w:pPr>
      <w:r>
        <w:t>[X] Los lugares guardados muestran la lista actualizada de key_points.json.</w:t>
      </w:r>
    </w:p>
    <w:p w14:paraId="78142E25" w14:textId="77777777" w:rsidR="00042565" w:rsidRDefault="00000000">
      <w:pPr>
        <w:pStyle w:val="ListBullet"/>
      </w:pPr>
      <w:r>
        <w:t>[X] Se eliminaron todos los puntos duplicados identificados.</w:t>
      </w:r>
    </w:p>
    <w:p w14:paraId="393B36C8" w14:textId="77777777" w:rsidR="00042565" w:rsidRDefault="00000000">
      <w:pPr>
        <w:pStyle w:val="ListBullet"/>
      </w:pPr>
      <w:r>
        <w:t>[X] El archivo key_points.json tiene sintaxis JSON válida.</w:t>
      </w:r>
    </w:p>
    <w:p w14:paraId="2FB15B5E" w14:textId="77777777" w:rsidR="00042565" w:rsidRDefault="00000000">
      <w:pPr>
        <w:pStyle w:val="ListBullet"/>
      </w:pPr>
      <w:r>
        <w:t>[X] El bug crítico del path del KML fue corregido.</w:t>
      </w:r>
    </w:p>
    <w:p w14:paraId="420AEE47" w14:textId="77777777" w:rsidR="00042565" w:rsidRDefault="00000000">
      <w:pPr>
        <w:pStyle w:val="Heading2"/>
      </w:pPr>
      <w:r>
        <w:lastRenderedPageBreak/>
        <w:t>4.3 Feedback del Product Owner</w:t>
      </w:r>
    </w:p>
    <w:p w14:paraId="6F244CE6" w14:textId="21CD12C9" w:rsidR="00042565" w:rsidRDefault="00000000">
      <w:r>
        <w:rPr>
          <w:b/>
        </w:rPr>
        <w:t>Comentarios Positivos:</w:t>
      </w:r>
      <w:r>
        <w:rPr>
          <w:b/>
        </w:rPr>
        <w:br/>
      </w:r>
      <w:r>
        <w:t>• El sistema de rutas reales es un cambio transformador que aumenta significativamente el valor del producto.</w:t>
      </w:r>
      <w:r>
        <w:br/>
        <w:t>• La interfaz de selección de puntos es muy intuitiva y mejora la experiencia de usuario.</w:t>
      </w:r>
      <w:r>
        <w:br/>
        <w:t>• La eliminación de duplicados hace que el mapa se vea más profesional y confiable.</w:t>
      </w:r>
      <w:r>
        <w:br/>
      </w:r>
      <w:r>
        <w:br/>
      </w:r>
      <w:r>
        <w:rPr>
          <w:b/>
        </w:rPr>
        <w:t>Áreas de Mejora Sugeridas:</w:t>
      </w:r>
      <w:r>
        <w:rPr>
          <w:b/>
        </w:rPr>
        <w:br/>
      </w:r>
      <w:r>
        <w:t>• Considerar agregar indicadores visuales de distancia en tiempo real durante la selección.</w:t>
      </w:r>
      <w:r>
        <w:br/>
        <w:t>• Explorar la posibilidad de rutas alternativas en caso de obstrucciones.</w:t>
      </w:r>
      <w:r>
        <w:br/>
        <w:t xml:space="preserve">• Agregar animación de la ruta para </w:t>
      </w:r>
      <w:proofErr w:type="spellStart"/>
      <w:r>
        <w:t>mejorar</w:t>
      </w:r>
      <w:proofErr w:type="spellEnd"/>
      <w:r>
        <w:t xml:space="preserve"> la </w:t>
      </w:r>
      <w:proofErr w:type="spellStart"/>
      <w:r>
        <w:t>visualización</w:t>
      </w:r>
      <w:proofErr w:type="spellEnd"/>
      <w:r>
        <w:t>.</w:t>
      </w:r>
    </w:p>
    <w:p w14:paraId="5EA70153" w14:textId="77777777" w:rsidR="00042565" w:rsidRDefault="00000000">
      <w:pPr>
        <w:pStyle w:val="Heading1"/>
      </w:pPr>
      <w:r>
        <w:t>5. Retrospectiva del Sprint (Sprint Retrospective)</w:t>
      </w:r>
    </w:p>
    <w:p w14:paraId="47EAAB0A" w14:textId="77777777" w:rsidR="00042565" w:rsidRDefault="00000000">
      <w:r>
        <w:t>La retrospectiva del Sprint #3 se enfocó en identificar qué funcionó bien, qué se puede mejorar, y qué acciones concretas se tomarán para el próximo sprint.</w:t>
      </w:r>
    </w:p>
    <w:p w14:paraId="10B068F7" w14:textId="77777777" w:rsidR="00042565" w:rsidRDefault="00000000">
      <w:pPr>
        <w:pStyle w:val="Heading2"/>
      </w:pPr>
      <w:r>
        <w:t>5.1 ¿Qué funcionó bien? (Keep Doing)</w:t>
      </w:r>
    </w:p>
    <w:p w14:paraId="5AB78666" w14:textId="77777777" w:rsidR="00042565" w:rsidRDefault="00000000">
      <w:pPr>
        <w:pStyle w:val="ListBullet"/>
      </w:pPr>
      <w:r>
        <w:t>Enfoque en debugging sistemático: El uso de scripts de debug (debug_snapping.py) permitió identificar rápidamente el bug del path del KML.</w:t>
      </w:r>
    </w:p>
    <w:p w14:paraId="4DABD983" w14:textId="77777777" w:rsidR="00042565" w:rsidRDefault="00000000">
      <w:pPr>
        <w:pStyle w:val="ListBullet"/>
      </w:pPr>
      <w:r>
        <w:t>Documentación técnica clara: Los comentarios en el código y la documentación de decisiones técnicas facilitaron el desarrollo.</w:t>
      </w:r>
    </w:p>
    <w:p w14:paraId="54C443FD" w14:textId="77777777" w:rsidR="00042565" w:rsidRDefault="00000000">
      <w:pPr>
        <w:pStyle w:val="ListBullet"/>
      </w:pPr>
      <w:r>
        <w:t>Pruebas incrementales: Validar cada componente antes de integrarlo evitó errores en cascada.</w:t>
      </w:r>
    </w:p>
    <w:p w14:paraId="0871331B" w14:textId="77777777" w:rsidR="00042565" w:rsidRDefault="00000000">
      <w:pPr>
        <w:pStyle w:val="ListBullet"/>
      </w:pPr>
      <w:r>
        <w:t>Uso de herramientas profesionales: NetworkX demostró ser la elección correcta para el motor de rutas.</w:t>
      </w:r>
    </w:p>
    <w:p w14:paraId="79C23F63" w14:textId="77777777" w:rsidR="00042565" w:rsidRDefault="00000000">
      <w:pPr>
        <w:pStyle w:val="Heading2"/>
      </w:pPr>
      <w:r>
        <w:t>5.2 ¿Qué se puede mejorar? (Stop Doing / Improve)</w:t>
      </w:r>
    </w:p>
    <w:p w14:paraId="2C06BC17" w14:textId="77777777" w:rsidR="00042565" w:rsidRDefault="00000000">
      <w:pPr>
        <w:pStyle w:val="ListBullet"/>
      </w:pPr>
      <w:r>
        <w:t>Detección temprana de bugs críticos: El bug del path del KML debió detectarse en pruebas iniciales.</w:t>
      </w:r>
    </w:p>
    <w:p w14:paraId="196A9340" w14:textId="77777777" w:rsidR="00042565" w:rsidRDefault="00000000">
      <w:pPr>
        <w:pStyle w:val="ListBullet"/>
      </w:pPr>
      <w:r>
        <w:t>Validación de datos: Los duplicados en key_points.json debieron identificarse antes del desarrollo.</w:t>
      </w:r>
    </w:p>
    <w:p w14:paraId="289FD060" w14:textId="77777777" w:rsidR="00042565" w:rsidRDefault="00000000">
      <w:pPr>
        <w:pStyle w:val="ListBullet"/>
      </w:pPr>
      <w:r>
        <w:t>Comunicación de cambios: Algunos cambios en la estructura de datos no se comunicaron claramente entre componentes.</w:t>
      </w:r>
    </w:p>
    <w:p w14:paraId="1609A95A" w14:textId="77777777" w:rsidR="00042565" w:rsidRDefault="00000000">
      <w:pPr>
        <w:pStyle w:val="Heading2"/>
      </w:pPr>
      <w:r>
        <w:t>5.3 Acciones de Mejora para el Próximo Sprint</w:t>
      </w:r>
    </w:p>
    <w:p w14:paraId="3D2C059E" w14:textId="77777777" w:rsidR="007D6BBA" w:rsidRDefault="00000000">
      <w:r>
        <w:rPr>
          <w:b/>
        </w:rPr>
        <w:t xml:space="preserve">Acción #1: </w:t>
      </w:r>
      <w:r>
        <w:t>Implementar Suite de Pruebas Automatizadas</w:t>
      </w:r>
      <w:r>
        <w:br/>
      </w:r>
      <w:r>
        <w:rPr>
          <w:i/>
        </w:rPr>
        <w:t xml:space="preserve">Responsable: </w:t>
      </w:r>
      <w:r>
        <w:t>Desarrollador Full-Stack</w:t>
      </w:r>
      <w:r>
        <w:br/>
      </w:r>
      <w:r>
        <w:rPr>
          <w:i/>
        </w:rPr>
        <w:t xml:space="preserve">Plazo: </w:t>
      </w:r>
      <w:r>
        <w:t>Antes del Sprint #4</w:t>
      </w:r>
      <w:r>
        <w:br/>
      </w:r>
      <w:r>
        <w:rPr>
          <w:i/>
        </w:rPr>
        <w:t xml:space="preserve">Descripción: </w:t>
      </w:r>
      <w:r>
        <w:t xml:space="preserve">Crear pruebas unitarias para KMLRouter y pruebas de </w:t>
      </w:r>
      <w:proofErr w:type="spellStart"/>
      <w:r>
        <w:t>integración</w:t>
      </w:r>
      <w:proofErr w:type="spellEnd"/>
      <w:r>
        <w:t xml:space="preserve"> para /</w:t>
      </w:r>
      <w:proofErr w:type="spellStart"/>
      <w:r>
        <w:t>api</w:t>
      </w:r>
      <w:proofErr w:type="spellEnd"/>
      <w:r>
        <w:t>/route.</w:t>
      </w:r>
    </w:p>
    <w:p w14:paraId="5D5F272A" w14:textId="36D8FB43" w:rsidR="00042565" w:rsidRDefault="00000000">
      <w:proofErr w:type="spellStart"/>
      <w:r>
        <w:rPr>
          <w:b/>
        </w:rPr>
        <w:lastRenderedPageBreak/>
        <w:t>Acción</w:t>
      </w:r>
      <w:proofErr w:type="spellEnd"/>
      <w:r>
        <w:rPr>
          <w:b/>
        </w:rPr>
        <w:t xml:space="preserve"> #2: </w:t>
      </w:r>
      <w:proofErr w:type="spellStart"/>
      <w:r>
        <w:t>Establecer</w:t>
      </w:r>
      <w:proofErr w:type="spellEnd"/>
      <w:r>
        <w:t xml:space="preserve"> </w:t>
      </w:r>
      <w:proofErr w:type="spellStart"/>
      <w:r>
        <w:t>Proceso</w:t>
      </w:r>
      <w:proofErr w:type="spellEnd"/>
      <w:r>
        <w:t xml:space="preserve"> de </w:t>
      </w:r>
      <w:proofErr w:type="spellStart"/>
      <w:r>
        <w:t>Validación</w:t>
      </w:r>
      <w:proofErr w:type="spellEnd"/>
      <w:r>
        <w:t xml:space="preserve"> de Datos</w:t>
      </w:r>
      <w:r>
        <w:br/>
      </w:r>
      <w:r>
        <w:rPr>
          <w:i/>
        </w:rPr>
        <w:t xml:space="preserve">Responsable: </w:t>
      </w:r>
      <w:r>
        <w:t>Desarrollador Full-Stack</w:t>
      </w:r>
      <w:r>
        <w:br/>
      </w:r>
      <w:r>
        <w:rPr>
          <w:i/>
        </w:rPr>
        <w:t xml:space="preserve">Plazo: </w:t>
      </w:r>
      <w:r>
        <w:t>Inmediato</w:t>
      </w:r>
      <w:r>
        <w:br/>
      </w:r>
      <w:r>
        <w:rPr>
          <w:i/>
        </w:rPr>
        <w:t xml:space="preserve">Descripción: </w:t>
      </w:r>
      <w:r>
        <w:t>Crear script de validación para key_</w:t>
      </w:r>
      <w:proofErr w:type="gramStart"/>
      <w:r>
        <w:t>points.json</w:t>
      </w:r>
      <w:proofErr w:type="gramEnd"/>
      <w:r>
        <w:t xml:space="preserve"> que detecte duplicados y errores de sintaxis.</w:t>
      </w:r>
    </w:p>
    <w:p w14:paraId="266E5378" w14:textId="77777777" w:rsidR="00042565" w:rsidRDefault="00000000">
      <w:r>
        <w:rPr>
          <w:b/>
        </w:rPr>
        <w:t xml:space="preserve">Acción #3: </w:t>
      </w:r>
      <w:r>
        <w:t>Documentar Estructura de Datos</w:t>
      </w:r>
      <w:r>
        <w:br/>
      </w:r>
      <w:r>
        <w:rPr>
          <w:i/>
        </w:rPr>
        <w:t xml:space="preserve">Responsable: </w:t>
      </w:r>
      <w:r>
        <w:t>Desarrollador Full-Stack</w:t>
      </w:r>
      <w:r>
        <w:br/>
      </w:r>
      <w:r>
        <w:rPr>
          <w:i/>
        </w:rPr>
        <w:t xml:space="preserve">Plazo: </w:t>
      </w:r>
      <w:r>
        <w:t>Antes del Sprint #4</w:t>
      </w:r>
      <w:r>
        <w:br/>
      </w:r>
      <w:r>
        <w:rPr>
          <w:i/>
        </w:rPr>
        <w:t xml:space="preserve">Descripción: </w:t>
      </w:r>
      <w:r>
        <w:t>Crear documentación técnica de la estructura de key_</w:t>
      </w:r>
      <w:proofErr w:type="gramStart"/>
      <w:r>
        <w:t>points.json</w:t>
      </w:r>
      <w:proofErr w:type="gramEnd"/>
      <w:r>
        <w:t xml:space="preserve"> y </w:t>
      </w:r>
      <w:proofErr w:type="spellStart"/>
      <w:r>
        <w:t>contratos</w:t>
      </w:r>
      <w:proofErr w:type="spellEnd"/>
      <w:r>
        <w:t xml:space="preserve"> de API.</w:t>
      </w:r>
    </w:p>
    <w:p w14:paraId="3DDCA45F" w14:textId="77777777" w:rsidR="007D6BBA" w:rsidRDefault="007D6BBA"/>
    <w:p w14:paraId="7184FAEE" w14:textId="77777777" w:rsidR="00042565" w:rsidRDefault="00000000">
      <w:pPr>
        <w:pStyle w:val="Heading2"/>
      </w:pPr>
      <w:r>
        <w:t xml:space="preserve">5.4 </w:t>
      </w:r>
      <w:proofErr w:type="spellStart"/>
      <w:r>
        <w:t>Métricas</w:t>
      </w:r>
      <w:proofErr w:type="spellEnd"/>
      <w:r>
        <w:t xml:space="preserve"> del Sprint</w:t>
      </w:r>
    </w:p>
    <w:p w14:paraId="3B7D60A5" w14:textId="77777777" w:rsidR="007D6BBA" w:rsidRPr="007D6BBA" w:rsidRDefault="007D6BBA" w:rsidP="007D6BBA"/>
    <w:tbl>
      <w:tblPr>
        <w:tblStyle w:val="LightGrid-Accent1"/>
        <w:tblW w:w="0" w:type="auto"/>
        <w:tblLook w:val="04A0" w:firstRow="1" w:lastRow="0" w:firstColumn="1" w:lastColumn="0" w:noHBand="0" w:noVBand="1"/>
      </w:tblPr>
      <w:tblGrid>
        <w:gridCol w:w="4320"/>
        <w:gridCol w:w="4320"/>
      </w:tblGrid>
      <w:tr w:rsidR="00042565" w14:paraId="74839DB6" w14:textId="77777777" w:rsidTr="000425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9B8296" w14:textId="77777777" w:rsidR="00042565" w:rsidRDefault="00000000">
            <w:r>
              <w:t>Métrica</w:t>
            </w:r>
          </w:p>
        </w:tc>
        <w:tc>
          <w:tcPr>
            <w:tcW w:w="4320" w:type="dxa"/>
          </w:tcPr>
          <w:p w14:paraId="09ED6D37" w14:textId="77777777" w:rsidR="00042565" w:rsidRDefault="00000000">
            <w:pPr>
              <w:cnfStyle w:val="100000000000" w:firstRow="1" w:lastRow="0" w:firstColumn="0" w:lastColumn="0" w:oddVBand="0" w:evenVBand="0" w:oddHBand="0" w:evenHBand="0" w:firstRowFirstColumn="0" w:firstRowLastColumn="0" w:lastRowFirstColumn="0" w:lastRowLastColumn="0"/>
            </w:pPr>
            <w:r>
              <w:t>Valor</w:t>
            </w:r>
          </w:p>
        </w:tc>
      </w:tr>
      <w:tr w:rsidR="00042565" w14:paraId="4AF8BBF1" w14:textId="77777777" w:rsidTr="0004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463AF0" w14:textId="77777777" w:rsidR="00042565" w:rsidRDefault="00000000">
            <w:r>
              <w:t>Historias de Usuario Completadas</w:t>
            </w:r>
          </w:p>
        </w:tc>
        <w:tc>
          <w:tcPr>
            <w:tcW w:w="4320" w:type="dxa"/>
          </w:tcPr>
          <w:p w14:paraId="394FF1B7" w14:textId="77777777" w:rsidR="00042565" w:rsidRDefault="00000000">
            <w:pPr>
              <w:cnfStyle w:val="000000100000" w:firstRow="0" w:lastRow="0" w:firstColumn="0" w:lastColumn="0" w:oddVBand="0" w:evenVBand="0" w:oddHBand="1" w:evenHBand="0" w:firstRowFirstColumn="0" w:firstRowLastColumn="0" w:lastRowFirstColumn="0" w:lastRowLastColumn="0"/>
            </w:pPr>
            <w:r>
              <w:t>4 de 4 (100%)</w:t>
            </w:r>
          </w:p>
        </w:tc>
      </w:tr>
      <w:tr w:rsidR="00042565" w14:paraId="31B5ACF1" w14:textId="77777777" w:rsidTr="000425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4EEAD0" w14:textId="77777777" w:rsidR="00042565" w:rsidRDefault="00000000">
            <w:r>
              <w:t>Tareas Técnicas Completadas</w:t>
            </w:r>
          </w:p>
        </w:tc>
        <w:tc>
          <w:tcPr>
            <w:tcW w:w="4320" w:type="dxa"/>
          </w:tcPr>
          <w:p w14:paraId="4592F45F" w14:textId="77777777" w:rsidR="00042565" w:rsidRDefault="00000000">
            <w:pPr>
              <w:cnfStyle w:val="000000010000" w:firstRow="0" w:lastRow="0" w:firstColumn="0" w:lastColumn="0" w:oddVBand="0" w:evenVBand="0" w:oddHBand="0" w:evenHBand="1" w:firstRowFirstColumn="0" w:firstRowLastColumn="0" w:lastRowFirstColumn="0" w:lastRowLastColumn="0"/>
            </w:pPr>
            <w:r>
              <w:t>15 de 15 (100%)</w:t>
            </w:r>
          </w:p>
        </w:tc>
      </w:tr>
      <w:tr w:rsidR="00042565" w14:paraId="4A221B10" w14:textId="77777777" w:rsidTr="0004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B85785" w14:textId="77777777" w:rsidR="00042565" w:rsidRDefault="00000000">
            <w:r>
              <w:t>Bugs Críticos Encontrados</w:t>
            </w:r>
          </w:p>
        </w:tc>
        <w:tc>
          <w:tcPr>
            <w:tcW w:w="4320" w:type="dxa"/>
          </w:tcPr>
          <w:p w14:paraId="3802451C" w14:textId="77777777" w:rsidR="00042565" w:rsidRDefault="00000000">
            <w:pPr>
              <w:cnfStyle w:val="000000100000" w:firstRow="0" w:lastRow="0" w:firstColumn="0" w:lastColumn="0" w:oddVBand="0" w:evenVBand="0" w:oddHBand="1" w:evenHBand="0" w:firstRowFirstColumn="0" w:firstRowLastColumn="0" w:lastRowFirstColumn="0" w:lastRowLastColumn="0"/>
            </w:pPr>
            <w:r>
              <w:t>1 (Path del KML)</w:t>
            </w:r>
          </w:p>
        </w:tc>
      </w:tr>
      <w:tr w:rsidR="00042565" w14:paraId="273AFF63" w14:textId="77777777" w:rsidTr="000425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751120" w14:textId="77777777" w:rsidR="00042565" w:rsidRDefault="00000000">
            <w:r>
              <w:t>Bugs Críticos Resueltos</w:t>
            </w:r>
          </w:p>
        </w:tc>
        <w:tc>
          <w:tcPr>
            <w:tcW w:w="4320" w:type="dxa"/>
          </w:tcPr>
          <w:p w14:paraId="3B1ECA13" w14:textId="77777777" w:rsidR="00042565" w:rsidRDefault="00000000">
            <w:pPr>
              <w:cnfStyle w:val="000000010000" w:firstRow="0" w:lastRow="0" w:firstColumn="0" w:lastColumn="0" w:oddVBand="0" w:evenVBand="0" w:oddHBand="0" w:evenHBand="1" w:firstRowFirstColumn="0" w:firstRowLastColumn="0" w:lastRowFirstColumn="0" w:lastRowLastColumn="0"/>
            </w:pPr>
            <w:r>
              <w:t>1 (100%)</w:t>
            </w:r>
          </w:p>
        </w:tc>
      </w:tr>
      <w:tr w:rsidR="00042565" w14:paraId="172DC987" w14:textId="77777777" w:rsidTr="0004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64538E" w14:textId="77777777" w:rsidR="00042565" w:rsidRDefault="00000000">
            <w:r>
              <w:t>Velocidad del Sprint (Story Points)</w:t>
            </w:r>
          </w:p>
        </w:tc>
        <w:tc>
          <w:tcPr>
            <w:tcW w:w="4320" w:type="dxa"/>
          </w:tcPr>
          <w:p w14:paraId="2CE63937" w14:textId="77777777" w:rsidR="00042565" w:rsidRDefault="00000000">
            <w:pPr>
              <w:cnfStyle w:val="000000100000" w:firstRow="0" w:lastRow="0" w:firstColumn="0" w:lastColumn="0" w:oddVBand="0" w:evenVBand="0" w:oddHBand="1" w:evenHBand="0" w:firstRowFirstColumn="0" w:firstRowLastColumn="0" w:lastRowFirstColumn="0" w:lastRowLastColumn="0"/>
            </w:pPr>
            <w:r>
              <w:t>21 puntos</w:t>
            </w:r>
          </w:p>
        </w:tc>
      </w:tr>
    </w:tbl>
    <w:p w14:paraId="49777472" w14:textId="77777777" w:rsidR="007D6BBA" w:rsidRDefault="007D6BBA" w:rsidP="007D6BBA"/>
    <w:p w14:paraId="4F953491" w14:textId="1AC9C42B" w:rsidR="00042565" w:rsidRPr="007D6BBA" w:rsidRDefault="00000000" w:rsidP="007D6BBA">
      <w:pPr>
        <w:rPr>
          <w:rFonts w:asciiTheme="majorHAnsi" w:hAnsiTheme="majorHAnsi" w:cstheme="majorHAnsi"/>
          <w:b/>
          <w:bCs/>
          <w:color w:val="0070C0"/>
          <w:sz w:val="26"/>
          <w:szCs w:val="26"/>
        </w:rPr>
      </w:pPr>
      <w:r w:rsidRPr="007D6BBA">
        <w:rPr>
          <w:rFonts w:asciiTheme="majorHAnsi" w:hAnsiTheme="majorHAnsi" w:cstheme="majorHAnsi"/>
          <w:b/>
          <w:bCs/>
          <w:color w:val="0070C0"/>
          <w:sz w:val="26"/>
          <w:szCs w:val="26"/>
        </w:rPr>
        <w:t>6. Entregables del Sprint</w:t>
      </w:r>
    </w:p>
    <w:p w14:paraId="2A0E82C8" w14:textId="77777777" w:rsidR="00042565" w:rsidRDefault="00000000">
      <w:pPr>
        <w:pStyle w:val="Heading2"/>
      </w:pPr>
      <w:r>
        <w:t>6.1 Código Fuente</w:t>
      </w:r>
    </w:p>
    <w:p w14:paraId="09BBFFE9" w14:textId="77777777" w:rsidR="00042565" w:rsidRDefault="00000000">
      <w:pPr>
        <w:pStyle w:val="ListBullet"/>
      </w:pPr>
      <w:r>
        <w:t>Archivos Nuevos:</w:t>
      </w:r>
    </w:p>
    <w:p w14:paraId="0C554B8A" w14:textId="77777777" w:rsidR="00042565" w:rsidRDefault="00000000">
      <w:pPr>
        <w:ind w:left="720"/>
      </w:pPr>
      <w:r>
        <w:t>backend/kml_router.py - Motor de enrutamiento basado en grafos (242 líneas)</w:t>
      </w:r>
    </w:p>
    <w:p w14:paraId="3F3FA1F5" w14:textId="77777777" w:rsidR="00042565" w:rsidRDefault="00000000">
      <w:pPr>
        <w:ind w:left="720"/>
      </w:pPr>
      <w:r>
        <w:t>debug_snapping.py - Script de debugging para validación de snapping (45 líneas)</w:t>
      </w:r>
    </w:p>
    <w:p w14:paraId="07351005" w14:textId="77777777" w:rsidR="00042565" w:rsidRDefault="00000000">
      <w:pPr>
        <w:pStyle w:val="ListBullet"/>
      </w:pPr>
      <w:r>
        <w:t>Archivos Modificados:</w:t>
      </w:r>
    </w:p>
    <w:p w14:paraId="19B44565" w14:textId="77777777" w:rsidR="00042565" w:rsidRDefault="00000000">
      <w:pPr>
        <w:ind w:left="720"/>
      </w:pPr>
      <w:r>
        <w:t>backend/app.py - Corrección de path del KML y endpoint /api/route</w:t>
      </w:r>
    </w:p>
    <w:p w14:paraId="33D6E24C" w14:textId="77777777" w:rsidR="00042565" w:rsidRDefault="00000000">
      <w:pPr>
        <w:ind w:left="720"/>
      </w:pPr>
      <w:r>
        <w:t>frontend/src/components/MapComponent.jsx - Modo de selección de puntos</w:t>
      </w:r>
    </w:p>
    <w:p w14:paraId="55B456B3" w14:textId="77777777" w:rsidR="00042565" w:rsidRDefault="00000000">
      <w:pPr>
        <w:ind w:left="720"/>
      </w:pPr>
      <w:r>
        <w:t>frontend/src/components/SavedPlacesSheet.jsx - Refactorización para usar key_points.json</w:t>
      </w:r>
    </w:p>
    <w:p w14:paraId="026EE9BF" w14:textId="77777777" w:rsidR="00042565" w:rsidRDefault="00000000">
      <w:pPr>
        <w:ind w:left="720"/>
      </w:pPr>
      <w:r>
        <w:t>frontend/src/data/key_points.json - Eliminación de 6 duplicados</w:t>
      </w:r>
    </w:p>
    <w:p w14:paraId="7409FA42" w14:textId="77777777" w:rsidR="00042565" w:rsidRDefault="00000000">
      <w:pPr>
        <w:pStyle w:val="Heading2"/>
      </w:pPr>
      <w:r>
        <w:lastRenderedPageBreak/>
        <w:t>6.2 Documentación Técnica</w:t>
      </w:r>
    </w:p>
    <w:p w14:paraId="3DD2A6D2" w14:textId="77777777" w:rsidR="00042565" w:rsidRDefault="00000000">
      <w:pPr>
        <w:pStyle w:val="ListBullet"/>
      </w:pPr>
      <w:r>
        <w:t>README.md actualizado con instrucciones de instalación de NetworkX</w:t>
      </w:r>
    </w:p>
    <w:p w14:paraId="5556A5D2" w14:textId="77777777" w:rsidR="00042565" w:rsidRDefault="00000000">
      <w:pPr>
        <w:pStyle w:val="ListBullet"/>
      </w:pPr>
      <w:r>
        <w:t>Comentarios inline en KMLRouter explicando algoritmos complejos</w:t>
      </w:r>
    </w:p>
    <w:p w14:paraId="782459D4" w14:textId="77777777" w:rsidR="00042565" w:rsidRDefault="00000000">
      <w:pPr>
        <w:pStyle w:val="ListBullet"/>
      </w:pPr>
      <w:r>
        <w:t>Documentación de decisiones técnicas en implementation_plan.md</w:t>
      </w:r>
    </w:p>
    <w:p w14:paraId="2597137A" w14:textId="77777777" w:rsidR="00042565" w:rsidRDefault="00000000">
      <w:pPr>
        <w:pStyle w:val="Heading2"/>
      </w:pPr>
      <w:r>
        <w:t>6.3 Incremento de Producto</w:t>
      </w:r>
    </w:p>
    <w:p w14:paraId="4ADD208E" w14:textId="2521B3C8" w:rsidR="00042565" w:rsidRDefault="00000000">
      <w:r>
        <w:t>El incremento del Sprint #3 incluye un sistema de navegación completamente funcional que calcula rutas reales basadas en los caminos del campus ESIME Culhuacán. Los usuarios pueden seleccionar puntos de origen y destino de manera intuitiva, visualizar rutas precisas en el mapa, y gestionar sus lugares favoritos con una lista actualizada y sin duplicados. El sistema está listo para ser desplegado en producción.</w:t>
      </w:r>
    </w:p>
    <w:p w14:paraId="2036B656" w14:textId="77777777" w:rsidR="00042565" w:rsidRDefault="00000000">
      <w:pPr>
        <w:pStyle w:val="Heading1"/>
      </w:pPr>
      <w:r>
        <w:t>7. Próximos Pasos y Sprint #4</w:t>
      </w:r>
    </w:p>
    <w:p w14:paraId="6DFDD768" w14:textId="77777777" w:rsidR="00042565" w:rsidRDefault="00000000">
      <w:r>
        <w:t>Basándose en el éxito del Sprint #3 y el feedback recibido, se proponen los siguientes objetivos para el Sprint #4:</w:t>
      </w:r>
    </w:p>
    <w:p w14:paraId="3E3DACA3" w14:textId="77777777" w:rsidR="00042565" w:rsidRDefault="00000000">
      <w:pPr>
        <w:pStyle w:val="Heading2"/>
      </w:pPr>
      <w:r>
        <w:t>Propuestas para Sprint #4</w:t>
      </w:r>
    </w:p>
    <w:p w14:paraId="5F14CCCB" w14:textId="77777777" w:rsidR="00042565" w:rsidRDefault="00000000">
      <w:pPr>
        <w:pStyle w:val="ListBullet"/>
      </w:pPr>
      <w:r>
        <w:t>Optimización de Rendimiento: Implementar caché de rutas frecuentes y lazy loading de puntos.</w:t>
      </w:r>
    </w:p>
    <w:p w14:paraId="3C0170F2" w14:textId="77777777" w:rsidR="00042565" w:rsidRDefault="00000000">
      <w:pPr>
        <w:pStyle w:val="ListBullet"/>
      </w:pPr>
      <w:r>
        <w:t>Rutas Alternativas: Permitir al usuario elegir entre la ruta más corta y rutas alternativas.</w:t>
      </w:r>
    </w:p>
    <w:p w14:paraId="1E56CEA8" w14:textId="77777777" w:rsidR="00042565" w:rsidRDefault="00000000">
      <w:pPr>
        <w:pStyle w:val="ListBullet"/>
      </w:pPr>
      <w:r>
        <w:t>Navegación en Tiempo Real: Integrar seguimiento GPS para actualizar la ruta dinámicamente.</w:t>
      </w:r>
    </w:p>
    <w:p w14:paraId="0342B53D" w14:textId="77777777" w:rsidR="00042565" w:rsidRDefault="00000000">
      <w:pPr>
        <w:pStyle w:val="ListBullet"/>
      </w:pPr>
      <w:r>
        <w:t>Accesibilidad: Agregar opciones de rutas accesibles para personas con movilidad reducida.</w:t>
      </w:r>
    </w:p>
    <w:p w14:paraId="312F8D19" w14:textId="77777777" w:rsidR="00042565" w:rsidRDefault="00000000">
      <w:pPr>
        <w:pStyle w:val="ListBullet"/>
      </w:pPr>
      <w:r>
        <w:t>Analítica: Implementar tracking de rutas más utilizadas para optimización futura.</w:t>
      </w:r>
    </w:p>
    <w:p w14:paraId="0844CACF" w14:textId="77777777" w:rsidR="00042565" w:rsidRDefault="00000000">
      <w:pPr>
        <w:pStyle w:val="Heading2"/>
      </w:pPr>
      <w:r>
        <w:t>Deuda Técnica Identificada</w:t>
      </w:r>
    </w:p>
    <w:p w14:paraId="52251FB2" w14:textId="77777777" w:rsidR="00042565" w:rsidRDefault="00000000">
      <w:pPr>
        <w:pStyle w:val="ListBullet"/>
      </w:pPr>
      <w:r>
        <w:t>Falta de pruebas automatizadas para el motor de rutas.</w:t>
      </w:r>
    </w:p>
    <w:p w14:paraId="753DC7DA" w14:textId="77777777" w:rsidR="00042565" w:rsidRDefault="00000000">
      <w:pPr>
        <w:pStyle w:val="ListBullet"/>
      </w:pPr>
      <w:r>
        <w:t>Necesidad de validación de datos más robusta para key_points.json.</w:t>
      </w:r>
    </w:p>
    <w:p w14:paraId="5E28EE61" w14:textId="77777777" w:rsidR="00042565" w:rsidRDefault="00000000">
      <w:pPr>
        <w:pStyle w:val="ListBullet"/>
      </w:pPr>
      <w:r>
        <w:t>Oportunidad de optimizar el algoritmo de snapping para casos extremos.</w:t>
      </w:r>
    </w:p>
    <w:p w14:paraId="4EE6E191" w14:textId="0D3183E3" w:rsidR="007D6BBA" w:rsidRDefault="00000000">
      <w:r>
        <w:t>──────────────────────────────────────────────────────────────────────────────</w:t>
      </w:r>
    </w:p>
    <w:p w14:paraId="3E930EA9" w14:textId="6E86AD43" w:rsidR="00042565" w:rsidRDefault="00000000">
      <w:proofErr w:type="spellStart"/>
      <w:r w:rsidRPr="007D6BBA">
        <w:rPr>
          <w:b/>
          <w:color w:val="0070C0"/>
          <w:sz w:val="26"/>
          <w:szCs w:val="26"/>
        </w:rPr>
        <w:t>Conclu</w:t>
      </w:r>
      <w:r w:rsidR="007D6BBA">
        <w:rPr>
          <w:b/>
          <w:color w:val="0070C0"/>
          <w:sz w:val="26"/>
          <w:szCs w:val="26"/>
        </w:rPr>
        <w:t>s</w:t>
      </w:r>
      <w:r w:rsidRPr="007D6BBA">
        <w:rPr>
          <w:b/>
          <w:color w:val="0070C0"/>
          <w:sz w:val="26"/>
          <w:szCs w:val="26"/>
        </w:rPr>
        <w:t>ión</w:t>
      </w:r>
      <w:proofErr w:type="spellEnd"/>
      <w:r w:rsidR="007D6BBA" w:rsidRPr="007D6BBA">
        <w:rPr>
          <w:b/>
          <w:color w:val="0070C0"/>
          <w:sz w:val="26"/>
          <w:szCs w:val="26"/>
        </w:rPr>
        <w:t>:</w:t>
      </w:r>
      <w:r w:rsidR="007D6BBA" w:rsidRPr="007D6BBA">
        <w:rPr>
          <w:b/>
          <w:color w:val="0070C0"/>
          <w:sz w:val="28"/>
          <w:szCs w:val="28"/>
        </w:rPr>
        <w:t xml:space="preserve"> </w:t>
      </w:r>
      <w:r>
        <w:t>El Sprint #3 representa un hito significativo en el desarrollo del Sistema de Navegación ESIME Culhuacán. La implementación exitosa del motor de enrutamiento basado en grafos, junto con las mejoras en la interfaz de usuario y la optimización de datos, ha transformado la aplicación de un prototipo funcional a una herramienta práctica y confiable para la comunidad estudiantil. El equipo demostró capacidad de resolución de problemas complejos, adaptabilidad ante bugs críticos, y compromiso con la calidad del producto. Con una base sólida establecida, el proyecto está bien posicionado para continuar su evolución en sprints futuros.</w:t>
      </w:r>
    </w:p>
    <w:p w14:paraId="456E7D7D" w14:textId="046873EE" w:rsidR="00042565" w:rsidRDefault="00042565">
      <w:pPr>
        <w:jc w:val="center"/>
      </w:pPr>
    </w:p>
    <w:sectPr w:rsidR="000425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867389">
    <w:abstractNumId w:val="8"/>
  </w:num>
  <w:num w:numId="2" w16cid:durableId="1253472669">
    <w:abstractNumId w:val="6"/>
  </w:num>
  <w:num w:numId="3" w16cid:durableId="1915897227">
    <w:abstractNumId w:val="5"/>
  </w:num>
  <w:num w:numId="4" w16cid:durableId="938485995">
    <w:abstractNumId w:val="4"/>
  </w:num>
  <w:num w:numId="5" w16cid:durableId="1195924464">
    <w:abstractNumId w:val="7"/>
  </w:num>
  <w:num w:numId="6" w16cid:durableId="1189291869">
    <w:abstractNumId w:val="3"/>
  </w:num>
  <w:num w:numId="7" w16cid:durableId="1894659856">
    <w:abstractNumId w:val="2"/>
  </w:num>
  <w:num w:numId="8" w16cid:durableId="2064910804">
    <w:abstractNumId w:val="1"/>
  </w:num>
  <w:num w:numId="9" w16cid:durableId="136055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565"/>
    <w:rsid w:val="0006063C"/>
    <w:rsid w:val="0015074B"/>
    <w:rsid w:val="0029639D"/>
    <w:rsid w:val="002C6FC9"/>
    <w:rsid w:val="00326F90"/>
    <w:rsid w:val="007D6B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5BE49"/>
  <w14:defaultImageDpi w14:val="300"/>
  <w15:docId w15:val="{722FC7FB-174D-8F41-8228-F145EECD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2534</Words>
  <Characters>14448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Alejandro Sosa Hernandez</cp:lastModifiedBy>
  <cp:revision>2</cp:revision>
  <dcterms:created xsi:type="dcterms:W3CDTF">2013-12-23T23:15:00Z</dcterms:created>
  <dcterms:modified xsi:type="dcterms:W3CDTF">2026-02-04T01:59:00Z</dcterms:modified>
  <cp:category/>
</cp:coreProperties>
</file>